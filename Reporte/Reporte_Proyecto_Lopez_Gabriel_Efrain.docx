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MX"/>
        </w:rPr>
        <w:id w:val="-1543514668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  <w:lang w:val="en-US"/>
        </w:rPr>
      </w:sdtEndPr>
      <w:sdtContent>
        <w:p w14:paraId="6694AA13" w14:textId="76D2C2BE" w:rsidR="00FB5272" w:rsidRDefault="00FB5272">
          <w:pPr>
            <w:pStyle w:val="TtuloTDC"/>
          </w:pPr>
          <w:r>
            <w:rPr>
              <w:lang w:val="es-MX"/>
            </w:rPr>
            <w:t>Contenido</w:t>
          </w:r>
        </w:p>
        <w:p w14:paraId="02328D53" w14:textId="642AE56D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89970" w:history="1">
            <w:r w:rsidRPr="00FF68B7">
              <w:rPr>
                <w:rStyle w:val="Hipervnculo"/>
                <w:noProof/>
                <w:lang w:val="es-MX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5848" w14:textId="76E6298B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71" w:history="1">
            <w:r w:rsidRPr="00FF68B7">
              <w:rPr>
                <w:rStyle w:val="Hipervnculo"/>
                <w:noProof/>
                <w:lang w:val="es-MX"/>
              </w:rPr>
              <w:t>Objetivo y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A5A9" w14:textId="5A075839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72" w:history="1">
            <w:r w:rsidRPr="00FF68B7">
              <w:rPr>
                <w:rStyle w:val="Hipervnculo"/>
                <w:noProof/>
                <w:lang w:val="es-MX"/>
              </w:rPr>
              <w:t>Arquitectura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3DA1" w14:textId="61CEC04A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73" w:history="1">
            <w:r w:rsidRPr="00FF68B7">
              <w:rPr>
                <w:rStyle w:val="Hipervnculo"/>
                <w:noProof/>
                <w:lang w:val="es-MX"/>
              </w:rPr>
              <w:t>Firmware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C1F6E" w14:textId="320D9E2B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74" w:history="1">
            <w:r w:rsidRPr="00FF68B7">
              <w:rPr>
                <w:rStyle w:val="Hipervnculo"/>
                <w:noProof/>
                <w:lang w:val="es-MX"/>
              </w:rPr>
              <w:t>Responsabilidades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EA5E9" w14:textId="0B68C43B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75" w:history="1">
            <w:r w:rsidRPr="00FF68B7">
              <w:rPr>
                <w:rStyle w:val="Hipervnculo"/>
                <w:noProof/>
                <w:lang w:val="es-MX"/>
              </w:rPr>
              <w:t>Portal de configuración y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FCBA9" w14:textId="2FEA7181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76" w:history="1">
            <w:r w:rsidRPr="00FF68B7">
              <w:rPr>
                <w:rStyle w:val="Hipervnculo"/>
                <w:noProof/>
                <w:lang w:val="es-MX"/>
              </w:rPr>
              <w:t>Medición ultrasónica y cálculo de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0183" w14:textId="404EB883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77" w:history="1">
            <w:r w:rsidRPr="00FF68B7">
              <w:rPr>
                <w:rStyle w:val="Hipervnculo"/>
                <w:noProof/>
                <w:lang w:val="es-MX"/>
              </w:rPr>
              <w:t>Control PWM de LED y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7E6D1" w14:textId="2A17C88D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78" w:history="1">
            <w:r w:rsidRPr="00FF68B7">
              <w:rPr>
                <w:rStyle w:val="Hipervnculo"/>
                <w:noProof/>
                <w:lang w:val="es-MX"/>
              </w:rPr>
              <w:t>Conexión MQTT y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ACE1" w14:textId="524B8D86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79" w:history="1">
            <w:r w:rsidRPr="00FF68B7">
              <w:rPr>
                <w:rStyle w:val="Hipervnculo"/>
                <w:noProof/>
                <w:lang w:val="es-MX"/>
              </w:rPr>
              <w:t>Modo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AFC1E" w14:textId="6F8879FD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80" w:history="1">
            <w:r w:rsidRPr="00FF68B7">
              <w:rPr>
                <w:rStyle w:val="Hipervnculo"/>
                <w:noProof/>
                <w:lang w:val="es-MX"/>
              </w:rPr>
              <w:t>Broker Mosquitto y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F691" w14:textId="229D91C1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81" w:history="1">
            <w:r w:rsidRPr="00FF68B7">
              <w:rPr>
                <w:rStyle w:val="Hipervnculo"/>
                <w:noProof/>
                <w:lang w:val="es-MX"/>
              </w:rPr>
              <w:t>Preparación de Raspberry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198D" w14:textId="5A494FE0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82" w:history="1">
            <w:r w:rsidRPr="00FF68B7">
              <w:rPr>
                <w:rStyle w:val="Hipervnculo"/>
                <w:noProof/>
                <w:lang w:val="es-MX"/>
              </w:rPr>
              <w:t>Aplicación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72040" w14:textId="55C0F29B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83" w:history="1">
            <w:r w:rsidRPr="00FF68B7">
              <w:rPr>
                <w:rStyle w:val="Hipervnculo"/>
                <w:noProof/>
                <w:lang w:val="es-MX"/>
              </w:rPr>
              <w:t>Provisionamiento desde la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EB8D" w14:textId="2698B1A0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84" w:history="1">
            <w:r w:rsidRPr="00FF68B7">
              <w:rPr>
                <w:rStyle w:val="Hipervnculo"/>
                <w:noProof/>
                <w:lang w:val="es-MX"/>
              </w:rPr>
              <w:t>Conexión MQTT de la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551D2" w14:textId="050D2592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85" w:history="1">
            <w:r w:rsidRPr="00FF68B7">
              <w:rPr>
                <w:rStyle w:val="Hipervnculo"/>
                <w:noProof/>
              </w:rPr>
              <w:t>Flujo de uso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0B7B5" w14:textId="61AFAF14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86" w:history="1">
            <w:r w:rsidRPr="00FF68B7">
              <w:rPr>
                <w:rStyle w:val="Hipervnculo"/>
                <w:noProof/>
                <w:lang w:val="es-MX"/>
              </w:rPr>
              <w:t>Pruebas y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9376" w14:textId="42CA325E" w:rsidR="00FB5272" w:rsidRDefault="00FB527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89987" w:history="1">
            <w:r w:rsidRPr="00FF68B7">
              <w:rPr>
                <w:rStyle w:val="Hipervnculo"/>
                <w:noProof/>
                <w:lang w:val="es-MX"/>
              </w:rPr>
              <w:t>Resumen del video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079B" w14:textId="7996AB47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88" w:history="1">
            <w:r w:rsidRPr="00FF68B7">
              <w:rPr>
                <w:rStyle w:val="Hipervnculo"/>
                <w:noProof/>
                <w:lang w:val="es-MX"/>
              </w:rPr>
              <w:t>Observaciones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BB2D" w14:textId="3B223E01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89" w:history="1">
            <w:r w:rsidRPr="00FF68B7">
              <w:rPr>
                <w:rStyle w:val="Hipervnculo"/>
                <w:noProof/>
                <w:lang w:val="es-MX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562F" w14:textId="55CC5B2C" w:rsidR="00FB5272" w:rsidRDefault="00FB52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89990" w:history="1">
            <w:r w:rsidRPr="00FF68B7">
              <w:rPr>
                <w:rStyle w:val="Hipervnculo"/>
                <w:noProof/>
                <w:lang w:val="es-MX"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99AE" w14:textId="1BD288B2" w:rsidR="00FB5272" w:rsidRDefault="00FB5272">
          <w:r>
            <w:rPr>
              <w:b/>
              <w:bCs/>
            </w:rPr>
            <w:fldChar w:fldCharType="end"/>
          </w:r>
        </w:p>
      </w:sdtContent>
    </w:sdt>
    <w:p w14:paraId="2D470F08" w14:textId="77777777" w:rsidR="00070B8E" w:rsidRDefault="00000000" w:rsidP="00FB5272">
      <w:pPr>
        <w:jc w:val="both"/>
      </w:pPr>
      <w:r>
        <w:br w:type="page"/>
      </w:r>
    </w:p>
    <w:p w14:paraId="1A186453" w14:textId="77777777" w:rsidR="001963CD" w:rsidRPr="00B01BE3" w:rsidRDefault="00000000" w:rsidP="00FB5272">
      <w:pPr>
        <w:pStyle w:val="Ttulo1"/>
        <w:jc w:val="both"/>
        <w:rPr>
          <w:lang w:val="es-MX"/>
        </w:rPr>
      </w:pPr>
      <w:bookmarkStart w:id="0" w:name="_Toc232889970"/>
      <w:r w:rsidRPr="00B01BE3">
        <w:rPr>
          <w:rFonts w:ascii="Calibri" w:hAnsi="Calibri"/>
          <w:lang w:val="es-MX"/>
        </w:rPr>
        <w:lastRenderedPageBreak/>
        <w:t>Introducción</w:t>
      </w:r>
      <w:bookmarkEnd w:id="0"/>
    </w:p>
    <w:p w14:paraId="34CD8365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AquaControl IoT es un prototipo para monitorear el nivel de agua de un tinaco y controlar una bomba mediante una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Android, una ESP32 y un broker MQTT en Raspberry Pi. El sistema integra </w:t>
      </w:r>
      <w:r w:rsidR="00B01BE3" w:rsidRPr="00B01BE3">
        <w:rPr>
          <w:lang w:val="es-MX"/>
        </w:rPr>
        <w:t>medición</w:t>
      </w:r>
      <w:r w:rsidRPr="00B01BE3">
        <w:rPr>
          <w:lang w:val="es-MX"/>
        </w:rPr>
        <w:t xml:space="preserve"> por sensor </w:t>
      </w:r>
      <w:r w:rsidR="00B01BE3" w:rsidRPr="00B01BE3">
        <w:rPr>
          <w:lang w:val="es-MX"/>
        </w:rPr>
        <w:t>ultrasónico</w:t>
      </w:r>
      <w:r w:rsidRPr="00B01BE3">
        <w:rPr>
          <w:lang w:val="es-MX"/>
        </w:rPr>
        <w:t xml:space="preserve">, </w:t>
      </w:r>
      <w:r w:rsidR="00B01BE3" w:rsidRPr="00B01BE3">
        <w:rPr>
          <w:lang w:val="es-MX"/>
        </w:rPr>
        <w:t>cálculo</w:t>
      </w:r>
      <w:r w:rsidRPr="00B01BE3">
        <w:rPr>
          <w:lang w:val="es-MX"/>
        </w:rPr>
        <w:t xml:space="preserve"> de nivel, control PWM de indicadores y motor, </w:t>
      </w:r>
      <w:r w:rsidR="00B01BE3" w:rsidRPr="00B01BE3">
        <w:rPr>
          <w:lang w:val="es-MX"/>
        </w:rPr>
        <w:t>comunicación</w:t>
      </w:r>
      <w:r w:rsidRPr="00B01BE3">
        <w:rPr>
          <w:lang w:val="es-MX"/>
        </w:rPr>
        <w:t xml:space="preserve"> MQTT y provisionamiento inicial desde la </w:t>
      </w:r>
      <w:r w:rsidR="00B01BE3" w:rsidRPr="00B01BE3">
        <w:rPr>
          <w:lang w:val="es-MX"/>
        </w:rPr>
        <w:t>aplicación</w:t>
      </w:r>
      <w:r w:rsidRPr="00B01BE3">
        <w:rPr>
          <w:lang w:val="es-MX"/>
        </w:rPr>
        <w:t xml:space="preserve"> </w:t>
      </w:r>
      <w:r w:rsidR="00B01BE3" w:rsidRPr="00B01BE3">
        <w:rPr>
          <w:lang w:val="es-MX"/>
        </w:rPr>
        <w:t>móvil</w:t>
      </w:r>
      <w:r w:rsidRPr="00B01BE3">
        <w:rPr>
          <w:lang w:val="es-MX"/>
        </w:rPr>
        <w:t>.</w:t>
      </w:r>
    </w:p>
    <w:p w14:paraId="4B3678DB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proyecto </w:t>
      </w:r>
      <w:r w:rsidR="00B01BE3" w:rsidRPr="00B01BE3">
        <w:rPr>
          <w:lang w:val="es-MX"/>
        </w:rPr>
        <w:t>está</w:t>
      </w:r>
      <w:r w:rsidRPr="00B01BE3">
        <w:rPr>
          <w:lang w:val="es-MX"/>
        </w:rPr>
        <w:t xml:space="preserve"> organizado en cuatro bloques: firmware ESP32, </w:t>
      </w:r>
      <w:r w:rsidR="00B01BE3" w:rsidRPr="00B01BE3">
        <w:rPr>
          <w:lang w:val="es-MX"/>
        </w:rPr>
        <w:t>aplicación</w:t>
      </w:r>
      <w:r w:rsidRPr="00B01BE3">
        <w:rPr>
          <w:lang w:val="es-MX"/>
        </w:rPr>
        <w:t xml:space="preserve"> Android, broker Mosquitto desplegado con Docker Compose y </w:t>
      </w:r>
      <w:r w:rsidR="00B01BE3" w:rsidRPr="00B01BE3">
        <w:rPr>
          <w:lang w:val="es-MX"/>
        </w:rPr>
        <w:t>documentación</w:t>
      </w:r>
      <w:r w:rsidRPr="00B01BE3">
        <w:rPr>
          <w:lang w:val="es-MX"/>
        </w:rPr>
        <w:t xml:space="preserve"> de pruebas/provisionamiento. El reporte desarrolla la arquitectura, el flujo de datos y las decisiones </w:t>
      </w:r>
      <w:r w:rsidR="00B01BE3" w:rsidRPr="00B01BE3">
        <w:rPr>
          <w:lang w:val="es-MX"/>
        </w:rPr>
        <w:t>técnicas</w:t>
      </w:r>
      <w:r w:rsidRPr="00B01BE3">
        <w:rPr>
          <w:lang w:val="es-MX"/>
        </w:rPr>
        <w:t xml:space="preserve"> principales a partir del README, documentos de prueba, scripts de Raspberry y </w:t>
      </w:r>
      <w:r w:rsidR="00B01BE3" w:rsidRPr="00B01BE3">
        <w:rPr>
          <w:lang w:val="es-MX"/>
        </w:rPr>
        <w:t>código</w:t>
      </w:r>
      <w:r w:rsidRPr="00B01BE3">
        <w:rPr>
          <w:lang w:val="es-MX"/>
        </w:rPr>
        <w:t xml:space="preserve"> fuente.</w:t>
      </w:r>
    </w:p>
    <w:p w14:paraId="03C7481F" w14:textId="77777777" w:rsidR="001963CD" w:rsidRPr="00B01BE3" w:rsidRDefault="00000000" w:rsidP="00FB5272">
      <w:pPr>
        <w:pStyle w:val="Ttulo1"/>
        <w:jc w:val="both"/>
        <w:rPr>
          <w:lang w:val="es-MX"/>
        </w:rPr>
      </w:pPr>
      <w:bookmarkStart w:id="1" w:name="_Toc232889971"/>
      <w:r w:rsidRPr="00B01BE3">
        <w:rPr>
          <w:rFonts w:ascii="Calibri" w:hAnsi="Calibri"/>
          <w:lang w:val="es-MX"/>
        </w:rPr>
        <w:t>Objetivo y alcance del sistema</w:t>
      </w:r>
      <w:bookmarkEnd w:id="1"/>
    </w:p>
    <w:p w14:paraId="0F268995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objetivo funcional es medir la distancia del agua respecto al sensor, convertirla en porcentaje de llenado del tinaco, publicar las lecturas por MQTT y permitir que el usuario controle el motor de forma </w:t>
      </w:r>
      <w:r w:rsidR="00B01BE3" w:rsidRPr="00B01BE3">
        <w:rPr>
          <w:lang w:val="es-MX"/>
        </w:rPr>
        <w:t>automática</w:t>
      </w:r>
      <w:r w:rsidRPr="00B01BE3">
        <w:rPr>
          <w:lang w:val="es-MX"/>
        </w:rPr>
        <w:t xml:space="preserve"> o manual desde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. La Raspberry Pi opera como punto central de </w:t>
      </w:r>
      <w:r w:rsidR="00B01BE3" w:rsidRPr="00B01BE3">
        <w:rPr>
          <w:lang w:val="es-MX"/>
        </w:rPr>
        <w:t>mensajería</w:t>
      </w:r>
      <w:r w:rsidRPr="00B01BE3">
        <w:rPr>
          <w:lang w:val="es-MX"/>
        </w:rPr>
        <w:t xml:space="preserve"> y evita que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se conecte directamente al microcontrolador durante la </w:t>
      </w:r>
      <w:r w:rsidR="00B01BE3" w:rsidRPr="00B01BE3">
        <w:rPr>
          <w:lang w:val="es-MX"/>
        </w:rPr>
        <w:t>operación</w:t>
      </w:r>
      <w:r w:rsidRPr="00B01BE3">
        <w:rPr>
          <w:lang w:val="es-MX"/>
        </w:rPr>
        <w:t xml:space="preserve"> normal.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1963CD" w14:paraId="38D2B98A" w14:textId="77777777">
        <w:trPr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D512" w14:textId="77777777" w:rsidR="001963CD" w:rsidRDefault="00000000" w:rsidP="00FB5272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Elemento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2F95E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Función</w:t>
            </w:r>
            <w:proofErr w:type="spellEnd"/>
            <w:r>
              <w:rPr>
                <w:b/>
                <w:color w:val="0B2545"/>
                <w:sz w:val="20"/>
              </w:rPr>
              <w:t xml:space="preserve"> </w:t>
            </w:r>
            <w:proofErr w:type="spellStart"/>
            <w:r>
              <w:rPr>
                <w:b/>
                <w:color w:val="0B2545"/>
                <w:sz w:val="20"/>
              </w:rPr>
              <w:t>dentro</w:t>
            </w:r>
            <w:proofErr w:type="spellEnd"/>
            <w:r>
              <w:rPr>
                <w:b/>
                <w:color w:val="0B2545"/>
                <w:sz w:val="20"/>
              </w:rPr>
              <w:t xml:space="preserve"> del </w:t>
            </w:r>
            <w:proofErr w:type="spellStart"/>
            <w:r>
              <w:rPr>
                <w:b/>
                <w:color w:val="0B2545"/>
                <w:sz w:val="20"/>
              </w:rPr>
              <w:t>prototipo</w:t>
            </w:r>
            <w:proofErr w:type="spellEnd"/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5F38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Archivos</w:t>
            </w:r>
            <w:proofErr w:type="spellEnd"/>
            <w:r>
              <w:rPr>
                <w:b/>
                <w:color w:val="0B2545"/>
                <w:sz w:val="20"/>
              </w:rPr>
              <w:t xml:space="preserve"> clave</w:t>
            </w:r>
          </w:p>
        </w:tc>
      </w:tr>
      <w:tr w:rsidR="001963CD" w:rsidRPr="00FB5272" w14:paraId="51681F6E" w14:textId="77777777">
        <w:tc>
          <w:tcPr>
            <w:tcW w:w="1600" w:type="dxa"/>
            <w:vAlign w:val="center"/>
          </w:tcPr>
          <w:p w14:paraId="0724C6F1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ESP32</w:t>
            </w:r>
          </w:p>
        </w:tc>
        <w:tc>
          <w:tcPr>
            <w:tcW w:w="3600" w:type="dxa"/>
            <w:vAlign w:val="center"/>
          </w:tcPr>
          <w:p w14:paraId="28F0BCEE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Lee el sensor </w:t>
            </w:r>
            <w:r w:rsidR="00B01BE3" w:rsidRPr="00B01BE3">
              <w:rPr>
                <w:sz w:val="20"/>
                <w:lang w:val="es-MX"/>
              </w:rPr>
              <w:t>ultrasónico</w:t>
            </w:r>
            <w:r w:rsidRPr="00B01BE3">
              <w:rPr>
                <w:sz w:val="20"/>
                <w:lang w:val="es-MX"/>
              </w:rPr>
              <w:t>, calcula nivel, publica distancia/nivel/estado y recibe comandos para el motor.</w:t>
            </w:r>
          </w:p>
        </w:tc>
        <w:tc>
          <w:tcPr>
            <w:tcW w:w="4160" w:type="dxa"/>
            <w:vAlign w:val="center"/>
          </w:tcPr>
          <w:p w14:paraId="368CC4D6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ESP32/ESP32_Prueba_Sensor_Ultrasonico/Sensor_Ultrasonico_ESP32/Sensor_Ultrasonico_ESP32.ino</w:t>
            </w:r>
          </w:p>
        </w:tc>
      </w:tr>
      <w:tr w:rsidR="001963CD" w14:paraId="22E95B9B" w14:textId="77777777">
        <w:tc>
          <w:tcPr>
            <w:tcW w:w="1600" w:type="dxa"/>
            <w:vAlign w:val="center"/>
          </w:tcPr>
          <w:p w14:paraId="228AA910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Raspberry Pi</w:t>
            </w:r>
          </w:p>
        </w:tc>
        <w:tc>
          <w:tcPr>
            <w:tcW w:w="3600" w:type="dxa"/>
            <w:vAlign w:val="center"/>
          </w:tcPr>
          <w:p w14:paraId="3C848615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Ejecuta Mosquitto en Docker, conserva </w:t>
            </w:r>
            <w:r w:rsidR="00B01BE3" w:rsidRPr="00B01BE3">
              <w:rPr>
                <w:sz w:val="20"/>
                <w:lang w:val="es-MX"/>
              </w:rPr>
              <w:t>configuración</w:t>
            </w:r>
            <w:r w:rsidRPr="00B01BE3">
              <w:rPr>
                <w:sz w:val="20"/>
                <w:lang w:val="es-MX"/>
              </w:rPr>
              <w:t>/datos/logs y funciona como broker MQTT.</w:t>
            </w:r>
          </w:p>
        </w:tc>
        <w:tc>
          <w:tcPr>
            <w:tcW w:w="4160" w:type="dxa"/>
            <w:vAlign w:val="center"/>
          </w:tcPr>
          <w:p w14:paraId="4318A11B" w14:textId="77777777" w:rsidR="001963CD" w:rsidRDefault="00000000" w:rsidP="00FB5272">
            <w:pPr>
              <w:spacing w:after="0"/>
              <w:jc w:val="both"/>
            </w:pPr>
            <w:proofErr w:type="gramStart"/>
            <w:r>
              <w:rPr>
                <w:sz w:val="20"/>
              </w:rPr>
              <w:t>compose.yaml</w:t>
            </w:r>
            <w:proofErr w:type="gramEnd"/>
            <w:r>
              <w:rPr>
                <w:sz w:val="20"/>
              </w:rPr>
              <w:t>; mosquitto/config/mosquitto.conf; Raspberry/setup_raspberry_mqtt.sh</w:t>
            </w:r>
          </w:p>
        </w:tc>
      </w:tr>
      <w:tr w:rsidR="001963CD" w14:paraId="50426D68" w14:textId="77777777">
        <w:tc>
          <w:tcPr>
            <w:tcW w:w="1600" w:type="dxa"/>
            <w:vAlign w:val="center"/>
          </w:tcPr>
          <w:p w14:paraId="6D6C1821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App Android</w:t>
            </w:r>
          </w:p>
        </w:tc>
        <w:tc>
          <w:tcPr>
            <w:tcW w:w="3600" w:type="dxa"/>
            <w:vAlign w:val="center"/>
          </w:tcPr>
          <w:p w14:paraId="66E6AD7C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Provisiona la ESP32 por HTTP, se conecta al broker, visualiza el tinaco y publica comandos.</w:t>
            </w:r>
          </w:p>
        </w:tc>
        <w:tc>
          <w:tcPr>
            <w:tcW w:w="4160" w:type="dxa"/>
            <w:vAlign w:val="center"/>
          </w:tcPr>
          <w:p w14:paraId="3A9A65DC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DashboardActivity.kt; AquaMqttClient.kt; EspProvisioningClient.kt; ProjectConfig.kt</w:t>
            </w:r>
          </w:p>
        </w:tc>
      </w:tr>
      <w:tr w:rsidR="001963CD" w:rsidRPr="00FB5272" w14:paraId="0A0DC0BD" w14:textId="77777777">
        <w:tc>
          <w:tcPr>
            <w:tcW w:w="1600" w:type="dxa"/>
            <w:vAlign w:val="center"/>
          </w:tcPr>
          <w:p w14:paraId="1F6C095F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t>Documentacion</w:t>
            </w:r>
            <w:proofErr w:type="spellEnd"/>
          </w:p>
        </w:tc>
        <w:tc>
          <w:tcPr>
            <w:tcW w:w="3600" w:type="dxa"/>
            <w:vAlign w:val="center"/>
          </w:tcPr>
          <w:p w14:paraId="0EB04C25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Registra pruebas de ESP32, MQTT, sensor </w:t>
            </w:r>
            <w:r w:rsidR="00B01BE3" w:rsidRPr="00B01BE3">
              <w:rPr>
                <w:sz w:val="20"/>
                <w:lang w:val="es-MX"/>
              </w:rPr>
              <w:t>ultrasónico</w:t>
            </w:r>
            <w:r w:rsidRPr="00B01BE3">
              <w:rPr>
                <w:sz w:val="20"/>
                <w:lang w:val="es-MX"/>
              </w:rPr>
              <w:t xml:space="preserve"> y flujo de provisionamiento.</w:t>
            </w:r>
          </w:p>
        </w:tc>
        <w:tc>
          <w:tcPr>
            <w:tcW w:w="4160" w:type="dxa"/>
            <w:vAlign w:val="center"/>
          </w:tcPr>
          <w:p w14:paraId="1C65D79F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Docs/provisionamiento_app_esp32_raspberry.md; Docs/prueba_esp32_ultrasonico_mqtt.md</w:t>
            </w:r>
          </w:p>
        </w:tc>
      </w:tr>
    </w:tbl>
    <w:p w14:paraId="4CA7BB32" w14:textId="77777777" w:rsidR="001963CD" w:rsidRPr="00B01BE3" w:rsidRDefault="001963CD" w:rsidP="00FB5272">
      <w:pPr>
        <w:jc w:val="both"/>
        <w:rPr>
          <w:lang w:val="es-MX"/>
        </w:rPr>
      </w:pPr>
    </w:p>
    <w:p w14:paraId="59C55144" w14:textId="77777777" w:rsidR="001963CD" w:rsidRPr="00B01BE3" w:rsidRDefault="00000000" w:rsidP="00FB5272">
      <w:pPr>
        <w:pStyle w:val="Ttulo1"/>
        <w:jc w:val="both"/>
        <w:rPr>
          <w:lang w:val="es-MX"/>
        </w:rPr>
      </w:pPr>
      <w:bookmarkStart w:id="2" w:name="_Toc232889972"/>
      <w:r w:rsidRPr="00B01BE3">
        <w:rPr>
          <w:rFonts w:ascii="Calibri" w:hAnsi="Calibri"/>
          <w:lang w:val="es-MX"/>
        </w:rPr>
        <w:t>Arquitectura de comunicación</w:t>
      </w:r>
      <w:bookmarkEnd w:id="2"/>
    </w:p>
    <w:p w14:paraId="01CB9152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La arquitectura usa MQTT como capa de intercambio entre dispositivos. La ESP32 publica </w:t>
      </w:r>
      <w:r w:rsidR="00B01BE3" w:rsidRPr="00B01BE3">
        <w:rPr>
          <w:lang w:val="es-MX"/>
        </w:rPr>
        <w:t>telemetría</w:t>
      </w:r>
      <w:r w:rsidRPr="00B01BE3">
        <w:rPr>
          <w:lang w:val="es-MX"/>
        </w:rPr>
        <w:t xml:space="preserve"> en </w:t>
      </w:r>
      <w:proofErr w:type="spellStart"/>
      <w:r w:rsidRPr="00B01BE3">
        <w:rPr>
          <w:lang w:val="es-MX"/>
        </w:rPr>
        <w:t>topicos</w:t>
      </w:r>
      <w:proofErr w:type="spellEnd"/>
      <w:r w:rsidRPr="00B01BE3">
        <w:rPr>
          <w:lang w:val="es-MX"/>
        </w:rPr>
        <w:t xml:space="preserve"> del prefijo tinaco/ y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se suscribe a tinaco/# para recibir todos los mensajes relevantes. En sentido contrario,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publica comandos en tinaco/comando y el firmware los interpreta para activar, detener o reiniciar la </w:t>
      </w:r>
      <w:r w:rsidR="00B01BE3" w:rsidRPr="00B01BE3">
        <w:rPr>
          <w:lang w:val="es-MX"/>
        </w:rPr>
        <w:t>configuración</w:t>
      </w:r>
      <w:r w:rsidRPr="00B01BE3">
        <w:rPr>
          <w:lang w:val="es-MX"/>
        </w:rPr>
        <w:t>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1963CD" w14:paraId="1EFDB369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B4AD" w14:textId="77777777" w:rsidR="001963CD" w:rsidRDefault="00000000" w:rsidP="00FB5272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Tópico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5268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Dirección</w:t>
            </w:r>
            <w:proofErr w:type="spellEnd"/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0612" w14:textId="77777777" w:rsidR="001963CD" w:rsidRDefault="00000000" w:rsidP="00FB5272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Uso principal</w:t>
            </w:r>
          </w:p>
        </w:tc>
      </w:tr>
      <w:tr w:rsidR="001963CD" w:rsidRPr="00FB5272" w14:paraId="2FA84193" w14:textId="77777777">
        <w:tc>
          <w:tcPr>
            <w:tcW w:w="2200" w:type="dxa"/>
            <w:vAlign w:val="center"/>
          </w:tcPr>
          <w:p w14:paraId="05D898F1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t>tinaco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estado</w:t>
            </w:r>
            <w:proofErr w:type="spellEnd"/>
          </w:p>
        </w:tc>
        <w:tc>
          <w:tcPr>
            <w:tcW w:w="2000" w:type="dxa"/>
            <w:vAlign w:val="center"/>
          </w:tcPr>
          <w:p w14:paraId="61700833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ESP32 -&gt; App</w:t>
            </w:r>
          </w:p>
        </w:tc>
        <w:tc>
          <w:tcPr>
            <w:tcW w:w="5160" w:type="dxa"/>
            <w:vAlign w:val="center"/>
          </w:tcPr>
          <w:p w14:paraId="21F784A4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Estado de </w:t>
            </w:r>
            <w:r w:rsidR="00B01BE3" w:rsidRPr="00B01BE3">
              <w:rPr>
                <w:sz w:val="20"/>
                <w:lang w:val="es-MX"/>
              </w:rPr>
              <w:t>conexión</w:t>
            </w:r>
            <w:r w:rsidRPr="00B01BE3">
              <w:rPr>
                <w:sz w:val="20"/>
                <w:lang w:val="es-MX"/>
              </w:rPr>
              <w:t xml:space="preserve">, modo seguro, motor o reinicio de </w:t>
            </w:r>
            <w:r w:rsidR="00B01BE3" w:rsidRPr="00B01BE3">
              <w:rPr>
                <w:sz w:val="20"/>
                <w:lang w:val="es-MX"/>
              </w:rPr>
              <w:t>configuración</w:t>
            </w:r>
            <w:r w:rsidRPr="00B01BE3">
              <w:rPr>
                <w:sz w:val="20"/>
                <w:lang w:val="es-MX"/>
              </w:rPr>
              <w:t>.</w:t>
            </w:r>
          </w:p>
        </w:tc>
      </w:tr>
      <w:tr w:rsidR="001963CD" w:rsidRPr="00FB5272" w14:paraId="31D8583B" w14:textId="77777777">
        <w:tc>
          <w:tcPr>
            <w:tcW w:w="2200" w:type="dxa"/>
            <w:vAlign w:val="center"/>
          </w:tcPr>
          <w:p w14:paraId="64E86E81" w14:textId="77777777" w:rsidR="001963CD" w:rsidRDefault="00B01BE3" w:rsidP="00FB5272">
            <w:pPr>
              <w:spacing w:after="0"/>
              <w:jc w:val="both"/>
            </w:pPr>
            <w:r>
              <w:rPr>
                <w:sz w:val="20"/>
              </w:rPr>
              <w:t>Tinoco/</w:t>
            </w:r>
            <w:proofErr w:type="spellStart"/>
            <w:r>
              <w:rPr>
                <w:sz w:val="20"/>
              </w:rPr>
              <w:t>distancia</w:t>
            </w:r>
            <w:proofErr w:type="spellEnd"/>
          </w:p>
        </w:tc>
        <w:tc>
          <w:tcPr>
            <w:tcW w:w="2000" w:type="dxa"/>
            <w:vAlign w:val="center"/>
          </w:tcPr>
          <w:p w14:paraId="43E43D5B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ESP32 -&gt; App</w:t>
            </w:r>
          </w:p>
        </w:tc>
        <w:tc>
          <w:tcPr>
            <w:tcW w:w="5160" w:type="dxa"/>
            <w:vAlign w:val="center"/>
          </w:tcPr>
          <w:p w14:paraId="26129484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Distancia medida por el sensor </w:t>
            </w:r>
            <w:r w:rsidR="00B01BE3" w:rsidRPr="00B01BE3">
              <w:rPr>
                <w:sz w:val="20"/>
                <w:lang w:val="es-MX"/>
              </w:rPr>
              <w:t>ultrasónico</w:t>
            </w:r>
            <w:r w:rsidRPr="00B01BE3">
              <w:rPr>
                <w:sz w:val="20"/>
                <w:lang w:val="es-MX"/>
              </w:rPr>
              <w:t xml:space="preserve"> en </w:t>
            </w:r>
            <w:proofErr w:type="spellStart"/>
            <w:r w:rsidRPr="00B01BE3">
              <w:rPr>
                <w:sz w:val="20"/>
                <w:lang w:val="es-MX"/>
              </w:rPr>
              <w:t>centimetros</w:t>
            </w:r>
            <w:proofErr w:type="spellEnd"/>
            <w:r w:rsidRPr="00B01BE3">
              <w:rPr>
                <w:sz w:val="20"/>
                <w:lang w:val="es-MX"/>
              </w:rPr>
              <w:t>.</w:t>
            </w:r>
          </w:p>
        </w:tc>
      </w:tr>
      <w:tr w:rsidR="001963CD" w:rsidRPr="00FB5272" w14:paraId="5A1BD0A4" w14:textId="77777777">
        <w:tc>
          <w:tcPr>
            <w:tcW w:w="2200" w:type="dxa"/>
            <w:vAlign w:val="center"/>
          </w:tcPr>
          <w:p w14:paraId="53BDA5D3" w14:textId="77777777" w:rsidR="001963CD" w:rsidRDefault="00B01BE3" w:rsidP="00FB5272">
            <w:pPr>
              <w:spacing w:after="0"/>
              <w:jc w:val="both"/>
            </w:pPr>
            <w:r>
              <w:rPr>
                <w:sz w:val="20"/>
              </w:rPr>
              <w:t>Tinoco/</w:t>
            </w:r>
            <w:proofErr w:type="spellStart"/>
            <w:r>
              <w:rPr>
                <w:sz w:val="20"/>
              </w:rPr>
              <w:t>nivel</w:t>
            </w:r>
            <w:proofErr w:type="spellEnd"/>
          </w:p>
        </w:tc>
        <w:tc>
          <w:tcPr>
            <w:tcW w:w="2000" w:type="dxa"/>
            <w:vAlign w:val="center"/>
          </w:tcPr>
          <w:p w14:paraId="2D8F7A0D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ESP32 -&gt; App</w:t>
            </w:r>
          </w:p>
        </w:tc>
        <w:tc>
          <w:tcPr>
            <w:tcW w:w="5160" w:type="dxa"/>
            <w:vAlign w:val="center"/>
          </w:tcPr>
          <w:p w14:paraId="744A1BDD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Porcentaje de llenado calculado a partir de la distancia.</w:t>
            </w:r>
          </w:p>
        </w:tc>
      </w:tr>
      <w:tr w:rsidR="001963CD" w14:paraId="2288F7E9" w14:textId="77777777">
        <w:tc>
          <w:tcPr>
            <w:tcW w:w="2200" w:type="dxa"/>
            <w:vAlign w:val="center"/>
          </w:tcPr>
          <w:p w14:paraId="781FF805" w14:textId="77777777" w:rsidR="001963CD" w:rsidRDefault="00B01BE3" w:rsidP="00FB5272">
            <w:pPr>
              <w:spacing w:after="0"/>
              <w:jc w:val="both"/>
            </w:pPr>
            <w:r>
              <w:rPr>
                <w:sz w:val="20"/>
              </w:rPr>
              <w:lastRenderedPageBreak/>
              <w:t>Tinoco/</w:t>
            </w:r>
            <w:proofErr w:type="spellStart"/>
            <w:r>
              <w:rPr>
                <w:sz w:val="20"/>
              </w:rPr>
              <w:t>comando</w:t>
            </w:r>
            <w:proofErr w:type="spellEnd"/>
          </w:p>
        </w:tc>
        <w:tc>
          <w:tcPr>
            <w:tcW w:w="2000" w:type="dxa"/>
            <w:vAlign w:val="center"/>
          </w:tcPr>
          <w:p w14:paraId="7D7ACCDA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App -&gt; ESP32</w:t>
            </w:r>
          </w:p>
        </w:tc>
        <w:tc>
          <w:tcPr>
            <w:tcW w:w="5160" w:type="dxa"/>
            <w:vAlign w:val="center"/>
          </w:tcPr>
          <w:p w14:paraId="6B11BCE8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t>Comandos</w:t>
            </w:r>
            <w:proofErr w:type="spellEnd"/>
            <w:r>
              <w:rPr>
                <w:sz w:val="20"/>
              </w:rPr>
              <w:t xml:space="preserve"> ON, OFF y RESET_CONFIG.</w:t>
            </w:r>
          </w:p>
        </w:tc>
      </w:tr>
      <w:tr w:rsidR="001963CD" w:rsidRPr="00FB5272" w14:paraId="6A9AC6D8" w14:textId="77777777">
        <w:tc>
          <w:tcPr>
            <w:tcW w:w="2200" w:type="dxa"/>
            <w:vAlign w:val="center"/>
          </w:tcPr>
          <w:p w14:paraId="7B9B6136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t>tinaco</w:t>
            </w:r>
            <w:proofErr w:type="spellEnd"/>
            <w:r>
              <w:rPr>
                <w:sz w:val="20"/>
              </w:rPr>
              <w:t>/#</w:t>
            </w:r>
          </w:p>
        </w:tc>
        <w:tc>
          <w:tcPr>
            <w:tcW w:w="2000" w:type="dxa"/>
            <w:vAlign w:val="center"/>
          </w:tcPr>
          <w:p w14:paraId="12ED3DF8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Broker -&gt; App</w:t>
            </w:r>
          </w:p>
        </w:tc>
        <w:tc>
          <w:tcPr>
            <w:tcW w:w="5160" w:type="dxa"/>
            <w:vAlign w:val="center"/>
          </w:tcPr>
          <w:p w14:paraId="326F158E" w14:textId="77777777" w:rsidR="001963CD" w:rsidRPr="00B01BE3" w:rsidRDefault="00B01BE3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suscripción global de la </w:t>
            </w:r>
            <w:proofErr w:type="gramStart"/>
            <w:r w:rsidRPr="00B01BE3">
              <w:rPr>
                <w:sz w:val="20"/>
                <w:lang w:val="es-MX"/>
              </w:rPr>
              <w:t>app</w:t>
            </w:r>
            <w:proofErr w:type="gramEnd"/>
            <w:r w:rsidRPr="00B01BE3">
              <w:rPr>
                <w:sz w:val="20"/>
                <w:lang w:val="es-MX"/>
              </w:rPr>
              <w:t xml:space="preserve"> a los mensajes del sistema.</w:t>
            </w:r>
          </w:p>
        </w:tc>
      </w:tr>
    </w:tbl>
    <w:p w14:paraId="4ECB39A4" w14:textId="77777777" w:rsidR="001963CD" w:rsidRPr="00B01BE3" w:rsidRDefault="001963CD" w:rsidP="00FB5272">
      <w:pPr>
        <w:jc w:val="both"/>
        <w:rPr>
          <w:lang w:val="es-MX"/>
        </w:rPr>
      </w:pPr>
    </w:p>
    <w:p w14:paraId="656F1501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Durante la </w:t>
      </w:r>
      <w:r w:rsidR="00B01BE3" w:rsidRPr="00B01BE3">
        <w:rPr>
          <w:lang w:val="es-MX"/>
        </w:rPr>
        <w:t>operación</w:t>
      </w:r>
      <w:r w:rsidRPr="00B01BE3">
        <w:rPr>
          <w:lang w:val="es-MX"/>
        </w:rPr>
        <w:t xml:space="preserve"> normal, los tres elementos deben estar en la misma red o tener acceso a la IP del broker. Para el proyecto se definen por defecto el puerto 1883, el usuario MQTT IoTProyecto y la </w:t>
      </w:r>
      <w:r w:rsidR="00B01BE3" w:rsidRPr="00B01BE3">
        <w:rPr>
          <w:lang w:val="es-MX"/>
        </w:rPr>
        <w:t>contraseña</w:t>
      </w:r>
      <w:r w:rsidRPr="00B01BE3">
        <w:rPr>
          <w:lang w:val="es-MX"/>
        </w:rPr>
        <w:t xml:space="preserve"> HOLA. La IP de Raspberry puede variar </w:t>
      </w:r>
      <w:r w:rsidR="00B01BE3" w:rsidRPr="00B01BE3">
        <w:rPr>
          <w:lang w:val="es-MX"/>
        </w:rPr>
        <w:t>según</w:t>
      </w:r>
      <w:r w:rsidRPr="00B01BE3">
        <w:rPr>
          <w:lang w:val="es-MX"/>
        </w:rPr>
        <w:t xml:space="preserve"> red, por lo que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y el portal de la ESP32 permiten actualizar el host del broker.</w:t>
      </w:r>
    </w:p>
    <w:p w14:paraId="7185ABB1" w14:textId="77777777" w:rsidR="001963CD" w:rsidRPr="00B01BE3" w:rsidRDefault="00000000" w:rsidP="00FB5272">
      <w:pPr>
        <w:pStyle w:val="Ttulo1"/>
        <w:jc w:val="both"/>
        <w:rPr>
          <w:lang w:val="es-MX"/>
        </w:rPr>
      </w:pPr>
      <w:bookmarkStart w:id="3" w:name="_Toc232889973"/>
      <w:r w:rsidRPr="00B01BE3">
        <w:rPr>
          <w:rFonts w:ascii="Calibri" w:hAnsi="Calibri"/>
          <w:lang w:val="es-MX"/>
        </w:rPr>
        <w:t>Firmware ESP32</w:t>
      </w:r>
      <w:bookmarkEnd w:id="3"/>
    </w:p>
    <w:p w14:paraId="30188775" w14:textId="77777777" w:rsidR="001963CD" w:rsidRPr="00B01BE3" w:rsidRDefault="00000000" w:rsidP="00FB5272">
      <w:pPr>
        <w:pStyle w:val="Ttulo2"/>
        <w:jc w:val="both"/>
        <w:rPr>
          <w:lang w:val="es-MX"/>
        </w:rPr>
      </w:pPr>
      <w:bookmarkStart w:id="4" w:name="_Toc232889974"/>
      <w:r w:rsidRPr="00B01BE3">
        <w:rPr>
          <w:rFonts w:ascii="Calibri" w:hAnsi="Calibri"/>
          <w:lang w:val="es-MX"/>
        </w:rPr>
        <w:t>Responsabilidades principales</w:t>
      </w:r>
      <w:bookmarkEnd w:id="4"/>
    </w:p>
    <w:p w14:paraId="38116B8C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firmware principal se encuentra en el sketch Sensor_Ultrasonico_ESP32.ino. Integra </w:t>
      </w:r>
      <w:r w:rsidR="00B01BE3" w:rsidRPr="00B01BE3">
        <w:rPr>
          <w:lang w:val="es-MX"/>
        </w:rPr>
        <w:t>Wifi</w:t>
      </w:r>
      <w:r w:rsidRPr="00B01BE3">
        <w:rPr>
          <w:lang w:val="es-MX"/>
        </w:rPr>
        <w:t xml:space="preserve">, </w:t>
      </w:r>
      <w:proofErr w:type="spellStart"/>
      <w:r w:rsidRPr="00B01BE3">
        <w:rPr>
          <w:lang w:val="es-MX"/>
        </w:rPr>
        <w:t>WebServer</w:t>
      </w:r>
      <w:proofErr w:type="spellEnd"/>
      <w:r w:rsidRPr="00B01BE3">
        <w:rPr>
          <w:lang w:val="es-MX"/>
        </w:rPr>
        <w:t xml:space="preserve">, Preferences y PubSubClient para resolver tres problemas: configurar la red sin recompilar, medir/controlar el tinaco y mantener una </w:t>
      </w:r>
      <w:r w:rsidR="00B01BE3" w:rsidRPr="00B01BE3">
        <w:rPr>
          <w:lang w:val="es-MX"/>
        </w:rPr>
        <w:t>comunicación</w:t>
      </w:r>
      <w:r w:rsidRPr="00B01BE3">
        <w:rPr>
          <w:lang w:val="es-MX"/>
        </w:rPr>
        <w:t xml:space="preserve"> MQTT estable.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1963CD" w14:paraId="6178CAAF" w14:textId="77777777">
        <w:trPr>
          <w:tblHeader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9DBF" w14:textId="77777777" w:rsidR="001963CD" w:rsidRDefault="00000000" w:rsidP="00FB5272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Pin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7198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Función</w:t>
            </w:r>
            <w:proofErr w:type="spellEnd"/>
          </w:p>
        </w:tc>
        <w:tc>
          <w:tcPr>
            <w:tcW w:w="5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9973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Detalle</w:t>
            </w:r>
            <w:proofErr w:type="spellEnd"/>
            <w:r>
              <w:rPr>
                <w:b/>
                <w:color w:val="0B2545"/>
                <w:sz w:val="20"/>
              </w:rPr>
              <w:t xml:space="preserve"> de </w:t>
            </w:r>
            <w:proofErr w:type="spellStart"/>
            <w:r>
              <w:rPr>
                <w:b/>
                <w:color w:val="0B2545"/>
                <w:sz w:val="20"/>
              </w:rPr>
              <w:t>uso</w:t>
            </w:r>
            <w:proofErr w:type="spellEnd"/>
          </w:p>
        </w:tc>
      </w:tr>
      <w:tr w:rsidR="001963CD" w:rsidRPr="00FB5272" w14:paraId="4B774D90" w14:textId="77777777">
        <w:tc>
          <w:tcPr>
            <w:tcW w:w="1400" w:type="dxa"/>
            <w:vAlign w:val="center"/>
          </w:tcPr>
          <w:p w14:paraId="720489CA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GPIO5</w:t>
            </w:r>
          </w:p>
        </w:tc>
        <w:tc>
          <w:tcPr>
            <w:tcW w:w="2400" w:type="dxa"/>
            <w:vAlign w:val="center"/>
          </w:tcPr>
          <w:p w14:paraId="33271201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 xml:space="preserve">TRIG sensor </w:t>
            </w:r>
            <w:proofErr w:type="spellStart"/>
            <w:r>
              <w:rPr>
                <w:sz w:val="20"/>
              </w:rPr>
              <w:t>ultrasonico</w:t>
            </w:r>
            <w:proofErr w:type="spellEnd"/>
          </w:p>
        </w:tc>
        <w:tc>
          <w:tcPr>
            <w:tcW w:w="5560" w:type="dxa"/>
            <w:vAlign w:val="center"/>
          </w:tcPr>
          <w:p w14:paraId="7CEA8182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Pulso de disparo de 10 microsegundos para iniciar </w:t>
            </w:r>
            <w:r w:rsidR="00B01BE3" w:rsidRPr="00B01BE3">
              <w:rPr>
                <w:sz w:val="20"/>
                <w:lang w:val="es-MX"/>
              </w:rPr>
              <w:t>medición</w:t>
            </w:r>
            <w:r w:rsidRPr="00B01BE3">
              <w:rPr>
                <w:sz w:val="20"/>
                <w:lang w:val="es-MX"/>
              </w:rPr>
              <w:t>.</w:t>
            </w:r>
          </w:p>
        </w:tc>
      </w:tr>
      <w:tr w:rsidR="001963CD" w:rsidRPr="00FB5272" w14:paraId="1B966668" w14:textId="77777777">
        <w:tc>
          <w:tcPr>
            <w:tcW w:w="1400" w:type="dxa"/>
            <w:vAlign w:val="center"/>
          </w:tcPr>
          <w:p w14:paraId="3AE77889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GPIO18</w:t>
            </w:r>
          </w:p>
        </w:tc>
        <w:tc>
          <w:tcPr>
            <w:tcW w:w="2400" w:type="dxa"/>
            <w:vAlign w:val="center"/>
          </w:tcPr>
          <w:p w14:paraId="5D07F6D6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 xml:space="preserve">ECHO sensor </w:t>
            </w:r>
            <w:proofErr w:type="spellStart"/>
            <w:r>
              <w:rPr>
                <w:sz w:val="20"/>
              </w:rPr>
              <w:t>ultrasonico</w:t>
            </w:r>
            <w:proofErr w:type="spellEnd"/>
          </w:p>
        </w:tc>
        <w:tc>
          <w:tcPr>
            <w:tcW w:w="5560" w:type="dxa"/>
            <w:vAlign w:val="center"/>
          </w:tcPr>
          <w:p w14:paraId="15954C22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Entrada para medir la </w:t>
            </w:r>
            <w:r w:rsidR="00B01BE3" w:rsidRPr="00B01BE3">
              <w:rPr>
                <w:sz w:val="20"/>
                <w:lang w:val="es-MX"/>
              </w:rPr>
              <w:t>duración</w:t>
            </w:r>
            <w:r w:rsidRPr="00B01BE3">
              <w:rPr>
                <w:sz w:val="20"/>
                <w:lang w:val="es-MX"/>
              </w:rPr>
              <w:t xml:space="preserve"> del eco. Se recomienda adaptar nivel si el sensor entrega 5 V.</w:t>
            </w:r>
          </w:p>
        </w:tc>
      </w:tr>
      <w:tr w:rsidR="001963CD" w:rsidRPr="00FB5272" w14:paraId="707B2294" w14:textId="77777777">
        <w:tc>
          <w:tcPr>
            <w:tcW w:w="1400" w:type="dxa"/>
            <w:vAlign w:val="center"/>
          </w:tcPr>
          <w:p w14:paraId="73E36424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GPIO26</w:t>
            </w:r>
          </w:p>
        </w:tc>
        <w:tc>
          <w:tcPr>
            <w:tcW w:w="2400" w:type="dxa"/>
            <w:vAlign w:val="center"/>
          </w:tcPr>
          <w:p w14:paraId="7585BA67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LED PWM</w:t>
            </w:r>
          </w:p>
        </w:tc>
        <w:tc>
          <w:tcPr>
            <w:tcW w:w="5560" w:type="dxa"/>
            <w:vAlign w:val="center"/>
          </w:tcPr>
          <w:p w14:paraId="264CEF0A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Indicador visual proporcional a la distancia medida.</w:t>
            </w:r>
          </w:p>
        </w:tc>
      </w:tr>
      <w:tr w:rsidR="001963CD" w:rsidRPr="00FB5272" w14:paraId="1906138F" w14:textId="77777777">
        <w:tc>
          <w:tcPr>
            <w:tcW w:w="1400" w:type="dxa"/>
            <w:vAlign w:val="center"/>
          </w:tcPr>
          <w:p w14:paraId="3EEA80B3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GPIO27</w:t>
            </w:r>
          </w:p>
        </w:tc>
        <w:tc>
          <w:tcPr>
            <w:tcW w:w="2400" w:type="dxa"/>
            <w:vAlign w:val="center"/>
          </w:tcPr>
          <w:p w14:paraId="45583376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Motor PWM</w:t>
            </w:r>
          </w:p>
        </w:tc>
        <w:tc>
          <w:tcPr>
            <w:tcW w:w="5560" w:type="dxa"/>
            <w:vAlign w:val="center"/>
          </w:tcPr>
          <w:p w14:paraId="63BB06F0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Salida hacia TIP120 o </w:t>
            </w:r>
            <w:proofErr w:type="spellStart"/>
            <w:r w:rsidRPr="00B01BE3">
              <w:rPr>
                <w:sz w:val="20"/>
                <w:lang w:val="es-MX"/>
              </w:rPr>
              <w:t>modulo</w:t>
            </w:r>
            <w:proofErr w:type="spellEnd"/>
            <w:r w:rsidRPr="00B01BE3">
              <w:rPr>
                <w:sz w:val="20"/>
                <w:lang w:val="es-MX"/>
              </w:rPr>
              <w:t xml:space="preserve"> de potencia para simular bomba.</w:t>
            </w:r>
          </w:p>
        </w:tc>
      </w:tr>
      <w:tr w:rsidR="001963CD" w:rsidRPr="00FB5272" w14:paraId="1C5BD785" w14:textId="77777777">
        <w:tc>
          <w:tcPr>
            <w:tcW w:w="1400" w:type="dxa"/>
            <w:vAlign w:val="center"/>
          </w:tcPr>
          <w:p w14:paraId="19291DC8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GPIO0</w:t>
            </w:r>
          </w:p>
        </w:tc>
        <w:tc>
          <w:tcPr>
            <w:tcW w:w="2400" w:type="dxa"/>
            <w:vAlign w:val="center"/>
          </w:tcPr>
          <w:p w14:paraId="59684A69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t>Boton</w:t>
            </w:r>
            <w:proofErr w:type="spellEnd"/>
            <w:r>
              <w:rPr>
                <w:sz w:val="20"/>
              </w:rPr>
              <w:t xml:space="preserve"> BOOT</w:t>
            </w:r>
          </w:p>
        </w:tc>
        <w:tc>
          <w:tcPr>
            <w:tcW w:w="5560" w:type="dxa"/>
            <w:vAlign w:val="center"/>
          </w:tcPr>
          <w:p w14:paraId="10FB864C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Borra </w:t>
            </w:r>
            <w:r w:rsidR="00B01BE3" w:rsidRPr="00B01BE3">
              <w:rPr>
                <w:sz w:val="20"/>
                <w:lang w:val="es-MX"/>
              </w:rPr>
              <w:t>configuración</w:t>
            </w:r>
            <w:r w:rsidRPr="00B01BE3">
              <w:rPr>
                <w:sz w:val="20"/>
                <w:lang w:val="es-MX"/>
              </w:rPr>
              <w:t xml:space="preserve"> guardada si se mantiene presionado al arrancar.</w:t>
            </w:r>
          </w:p>
        </w:tc>
      </w:tr>
    </w:tbl>
    <w:p w14:paraId="0A67CEDA" w14:textId="77777777" w:rsidR="001963CD" w:rsidRPr="00B01BE3" w:rsidRDefault="00000000" w:rsidP="00FB5272">
      <w:pPr>
        <w:pStyle w:val="Ttulo2"/>
        <w:jc w:val="both"/>
        <w:rPr>
          <w:lang w:val="es-MX"/>
        </w:rPr>
      </w:pPr>
      <w:bookmarkStart w:id="5" w:name="_Toc232889975"/>
      <w:r w:rsidRPr="00B01BE3">
        <w:rPr>
          <w:rFonts w:ascii="Calibri" w:hAnsi="Calibri"/>
          <w:lang w:val="es-MX"/>
        </w:rPr>
        <w:t>Portal de configuración y persistencia</w:t>
      </w:r>
      <w:bookmarkEnd w:id="5"/>
    </w:p>
    <w:p w14:paraId="4B774A40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Para evitar credenciales fijas en el firmware, la ESP32 crea un punto de acceso temporal cuando no hay </w:t>
      </w:r>
      <w:r w:rsidR="00B01BE3" w:rsidRPr="00B01BE3">
        <w:rPr>
          <w:lang w:val="es-MX"/>
        </w:rPr>
        <w:t>configuración</w:t>
      </w:r>
      <w:r w:rsidRPr="00B01BE3">
        <w:rPr>
          <w:lang w:val="es-MX"/>
        </w:rPr>
        <w:t xml:space="preserve"> guardada o cuando se fuerza el borrado. El portal corre en 192.168.4.1 y expone endpoints HTTP para estado, </w:t>
      </w:r>
      <w:r w:rsidR="00B01BE3" w:rsidRPr="00B01BE3">
        <w:rPr>
          <w:lang w:val="es-MX"/>
        </w:rPr>
        <w:t>configuración</w:t>
      </w:r>
      <w:r w:rsidRPr="00B01BE3">
        <w:rPr>
          <w:lang w:val="es-MX"/>
        </w:rPr>
        <w:t xml:space="preserve"> y reinicio. Los datos se almacenan en la memoria </w:t>
      </w:r>
      <w:proofErr w:type="gramStart"/>
      <w:r w:rsidRPr="00B01BE3">
        <w:rPr>
          <w:lang w:val="es-MX"/>
        </w:rPr>
        <w:t>flash</w:t>
      </w:r>
      <w:proofErr w:type="gramEnd"/>
      <w:r w:rsidRPr="00B01BE3">
        <w:rPr>
          <w:lang w:val="es-MX"/>
        </w:rPr>
        <w:t xml:space="preserve"> con Preferences bajo el namespace aquacontrol.</w:t>
      </w:r>
    </w:p>
    <w:p w14:paraId="3A6856E9" w14:textId="77777777" w:rsidR="001963CD" w:rsidRDefault="00000000" w:rsidP="00FB5272">
      <w:pPr>
        <w:spacing w:before="80" w:after="40"/>
        <w:jc w:val="both"/>
      </w:pPr>
      <w:r w:rsidRPr="00B01BE3">
        <w:rPr>
          <w:b/>
          <w:color w:val="1F4D78"/>
          <w:sz w:val="18"/>
          <w:lang w:val="es-MX"/>
        </w:rPr>
        <w:t>Fragmento 1. Portal de configuración y valores por defecto.</w:t>
      </w:r>
      <w:r w:rsidRPr="00B01BE3">
        <w:rPr>
          <w:color w:val="555555"/>
          <w:sz w:val="17"/>
          <w:lang w:val="es-MX"/>
        </w:rPr>
        <w:t xml:space="preserve"> </w:t>
      </w:r>
      <w:r>
        <w:rPr>
          <w:color w:val="555555"/>
          <w:sz w:val="17"/>
        </w:rPr>
        <w:t>Fuente: Sensor_Ultrasonico_ESP32.ino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14:paraId="2045DD5C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DB046E" w14:textId="77777777" w:rsidR="001963CD" w:rsidRDefault="00000000" w:rsidP="00FB5272">
            <w:pPr>
              <w:spacing w:after="0" w:line="240" w:lineRule="auto"/>
            </w:pPr>
            <w:r>
              <w:rPr>
                <w:rFonts w:ascii="Consolas" w:hAnsi="Consolas"/>
                <w:color w:val="1F2933"/>
                <w:sz w:val="17"/>
              </w:rPr>
              <w:t xml:space="preserve">const char*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setup_ap_ssid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"AquaControl-Setup";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const char*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setup_ap_password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"aquapi123";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IPAddress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setup_ap_ip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(192, 168, 4, 1);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const char*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mqtt_user_default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"IoTProyecto";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const char*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mqtt_password_default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"HOLA";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const int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mqtt_port_default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1883;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void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cargarConfiguracion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() {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preferences.begin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("aquacontrol", false);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wifiSsid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preferences.getString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("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wifi_ssid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", "");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mqttHost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preferences.getString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("mqtt_host", "");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mqttPort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preferences.getInt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("mqtt_port",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mqtt_port_default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);</w:t>
            </w:r>
            <w:r>
              <w:rPr>
                <w:rFonts w:ascii="Consolas" w:hAnsi="Consolas"/>
                <w:color w:val="1F2933"/>
                <w:sz w:val="17"/>
              </w:rPr>
              <w:br/>
              <w:t>}</w:t>
            </w:r>
          </w:p>
        </w:tc>
      </w:tr>
    </w:tbl>
    <w:p w14:paraId="3349CD64" w14:textId="77777777" w:rsidR="001963CD" w:rsidRDefault="001963CD" w:rsidP="00FB5272">
      <w:pPr>
        <w:jc w:val="both"/>
      </w:pPr>
    </w:p>
    <w:p w14:paraId="31594D4C" w14:textId="77777777" w:rsidR="001963CD" w:rsidRPr="00B01BE3" w:rsidRDefault="00000000" w:rsidP="00FB5272">
      <w:pPr>
        <w:jc w:val="both"/>
        <w:rPr>
          <w:lang w:val="es-MX"/>
        </w:rPr>
      </w:pPr>
      <w:r w:rsidRPr="00FB5272">
        <w:t xml:space="preserve">La app </w:t>
      </w:r>
      <w:proofErr w:type="spellStart"/>
      <w:r w:rsidR="00B01BE3" w:rsidRPr="00FB5272">
        <w:t>envía</w:t>
      </w:r>
      <w:proofErr w:type="spellEnd"/>
      <w:r w:rsidRPr="00FB5272">
        <w:t xml:space="preserve"> </w:t>
      </w:r>
      <w:proofErr w:type="spellStart"/>
      <w:r w:rsidRPr="00FB5272">
        <w:t>los</w:t>
      </w:r>
      <w:proofErr w:type="spellEnd"/>
      <w:r w:rsidRPr="00FB5272">
        <w:t xml:space="preserve"> campos </w:t>
      </w:r>
      <w:proofErr w:type="spellStart"/>
      <w:r w:rsidRPr="00FB5272">
        <w:t>ssid</w:t>
      </w:r>
      <w:proofErr w:type="spellEnd"/>
      <w:r w:rsidRPr="00FB5272">
        <w:t xml:space="preserve">, password, mqtt_host, mqtt_port, mqtt_user y mqtt_password al endpoint /config. </w:t>
      </w:r>
      <w:r w:rsidRPr="00B01BE3">
        <w:rPr>
          <w:lang w:val="es-MX"/>
        </w:rPr>
        <w:t>Si el firmware no puede conectarse al broker varias veces, abre de nuevo el portal para reconfigurar la IP o las credenciales MQTT sin volver a cargar el programa desde Arduino IDE.</w:t>
      </w:r>
    </w:p>
    <w:p w14:paraId="49F71987" w14:textId="77777777" w:rsidR="001963CD" w:rsidRPr="00B01BE3" w:rsidRDefault="00000000" w:rsidP="00FB5272">
      <w:pPr>
        <w:pStyle w:val="Ttulo2"/>
        <w:jc w:val="both"/>
        <w:rPr>
          <w:lang w:val="es-MX"/>
        </w:rPr>
      </w:pPr>
      <w:bookmarkStart w:id="6" w:name="_Toc232889976"/>
      <w:r w:rsidRPr="00B01BE3">
        <w:rPr>
          <w:rFonts w:ascii="Calibri" w:hAnsi="Calibri"/>
          <w:lang w:val="es-MX"/>
        </w:rPr>
        <w:t>Medición ultrasónica y cálculo de nivel</w:t>
      </w:r>
      <w:bookmarkEnd w:id="6"/>
    </w:p>
    <w:p w14:paraId="279B1D5F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La </w:t>
      </w:r>
      <w:r w:rsidR="00B01BE3" w:rsidRPr="00B01BE3">
        <w:rPr>
          <w:lang w:val="es-MX"/>
        </w:rPr>
        <w:t>medición</w:t>
      </w:r>
      <w:r w:rsidRPr="00B01BE3">
        <w:rPr>
          <w:lang w:val="es-MX"/>
        </w:rPr>
        <w:t xml:space="preserve"> usa el tiempo de retorno del pulso </w:t>
      </w:r>
      <w:r w:rsidR="00B01BE3" w:rsidRPr="00B01BE3">
        <w:rPr>
          <w:lang w:val="es-MX"/>
        </w:rPr>
        <w:t>ultrasónico</w:t>
      </w:r>
      <w:r w:rsidRPr="00B01BE3">
        <w:rPr>
          <w:lang w:val="es-MX"/>
        </w:rPr>
        <w:t xml:space="preserve">. El firmware promedia cinco lecturas para suavizar variaciones y calcula el nivel con base en dos distancias de </w:t>
      </w:r>
      <w:r w:rsidR="00B01BE3" w:rsidRPr="00B01BE3">
        <w:rPr>
          <w:lang w:val="es-MX"/>
        </w:rPr>
        <w:t>calibración</w:t>
      </w:r>
      <w:r w:rsidRPr="00B01BE3">
        <w:rPr>
          <w:lang w:val="es-MX"/>
        </w:rPr>
        <w:t xml:space="preserve">: 30 cm como tinaco </w:t>
      </w:r>
      <w:r w:rsidR="00B01BE3" w:rsidRPr="00B01BE3">
        <w:rPr>
          <w:lang w:val="es-MX"/>
        </w:rPr>
        <w:t>vacío</w:t>
      </w:r>
      <w:r w:rsidRPr="00B01BE3">
        <w:rPr>
          <w:lang w:val="es-MX"/>
        </w:rPr>
        <w:t xml:space="preserve"> y 5 cm como tinaco lleno. El resultado se limita entre 0% y 100% para impedir valores fuera del rango </w:t>
      </w:r>
      <w:r w:rsidR="00B01BE3" w:rsidRPr="00B01BE3">
        <w:rPr>
          <w:lang w:val="es-MX"/>
        </w:rPr>
        <w:t>físico</w:t>
      </w:r>
      <w:r w:rsidRPr="00B01BE3">
        <w:rPr>
          <w:lang w:val="es-MX"/>
        </w:rPr>
        <w:t xml:space="preserve"> esperado.</w:t>
      </w:r>
    </w:p>
    <w:p w14:paraId="04C28A60" w14:textId="77777777" w:rsidR="001963CD" w:rsidRDefault="00000000" w:rsidP="00FB5272">
      <w:pPr>
        <w:spacing w:before="80" w:after="40"/>
        <w:jc w:val="both"/>
      </w:pPr>
      <w:r w:rsidRPr="00B01BE3">
        <w:rPr>
          <w:b/>
          <w:color w:val="1F4D78"/>
          <w:sz w:val="18"/>
          <w:lang w:val="es-MX"/>
        </w:rPr>
        <w:t>Fragmento 2. Medición y fórmula de nivel.</w:t>
      </w:r>
      <w:r w:rsidRPr="00B01BE3">
        <w:rPr>
          <w:color w:val="555555"/>
          <w:sz w:val="17"/>
          <w:lang w:val="es-MX"/>
        </w:rPr>
        <w:t xml:space="preserve"> </w:t>
      </w:r>
      <w:r>
        <w:rPr>
          <w:color w:val="555555"/>
          <w:sz w:val="17"/>
        </w:rPr>
        <w:t>Fuente: Sensor_Ultrasonico_ESP32.ino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14:paraId="4B6B4B27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433594" w14:textId="77777777" w:rsidR="001963CD" w:rsidRDefault="00000000" w:rsidP="00FB5272">
            <w:pPr>
              <w:spacing w:after="0" w:line="240" w:lineRule="auto"/>
            </w:pPr>
            <w:r>
              <w:rPr>
                <w:rFonts w:ascii="Consolas" w:hAnsi="Consolas"/>
                <w:color w:val="1F2933"/>
                <w:sz w:val="17"/>
              </w:rPr>
              <w:t xml:space="preserve">float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medirDistanciaCm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() {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digitalWrite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(PIN_TRIG, LOW);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delayMicroseconds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(2);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digitalWrite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(PIN_TRIG, HIGH);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delayMicroseconds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(10);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digitalWrite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(PIN_TRIG, LOW);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unsigned long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duracion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pulseIn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(PIN_ECHO, HIGH,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timeoutUltrasonicoUs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);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if 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duracion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== 0) return -1.0;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return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duracion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* 0.0343 / 2.0;</w:t>
            </w:r>
            <w:r>
              <w:rPr>
                <w:rFonts w:ascii="Consolas" w:hAnsi="Consolas"/>
                <w:color w:val="1F2933"/>
                <w:sz w:val="17"/>
              </w:rPr>
              <w:br/>
              <w:t>}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float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calcularNivelPorcentaje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(float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distanciaActual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) {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float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nivel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((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distanciaVacio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-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distanciaActual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) /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             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distanciaVacio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-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distanciaLleno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)) * 100.0;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if 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nivel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&lt; 0.0)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nivel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0.0;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else if 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nivel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&gt; 100.0)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nivel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100.0;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return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nivel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;</w:t>
            </w:r>
            <w:r>
              <w:rPr>
                <w:rFonts w:ascii="Consolas" w:hAnsi="Consolas"/>
                <w:color w:val="1F2933"/>
                <w:sz w:val="17"/>
              </w:rPr>
              <w:br/>
              <w:t>}</w:t>
            </w:r>
          </w:p>
        </w:tc>
      </w:tr>
    </w:tbl>
    <w:p w14:paraId="6E2EEF95" w14:textId="77777777" w:rsidR="001963CD" w:rsidRDefault="001963CD" w:rsidP="00FB5272">
      <w:pPr>
        <w:jc w:val="both"/>
      </w:pPr>
    </w:p>
    <w:p w14:paraId="19AA0DDC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Con esta </w:t>
      </w:r>
      <w:proofErr w:type="spellStart"/>
      <w:r w:rsidRPr="00B01BE3">
        <w:rPr>
          <w:lang w:val="es-MX"/>
        </w:rPr>
        <w:t>formula</w:t>
      </w:r>
      <w:proofErr w:type="spellEnd"/>
      <w:r w:rsidRPr="00B01BE3">
        <w:rPr>
          <w:lang w:val="es-MX"/>
        </w:rPr>
        <w:t xml:space="preserve">, una distancia menor significa mayor llenado. Por ejemplo, si la distancia actual es de 10 cm, el nivel estimado es 80%. El LED y el motor usan proporciones similares, pero con interpretaciones diferentes: el LED aumenta brillo cuando el tinaco se acerca a </w:t>
      </w:r>
      <w:r w:rsidR="00B01BE3" w:rsidRPr="00B01BE3">
        <w:rPr>
          <w:lang w:val="es-MX"/>
        </w:rPr>
        <w:t>vacío</w:t>
      </w:r>
      <w:r w:rsidRPr="00B01BE3">
        <w:rPr>
          <w:lang w:val="es-MX"/>
        </w:rPr>
        <w:t xml:space="preserve">, y el motor aumenta potencia cuando se activa el control </w:t>
      </w:r>
      <w:r w:rsidR="00B01BE3" w:rsidRPr="00B01BE3">
        <w:rPr>
          <w:lang w:val="es-MX"/>
        </w:rPr>
        <w:t>automático</w:t>
      </w:r>
      <w:r w:rsidRPr="00B01BE3">
        <w:rPr>
          <w:lang w:val="es-MX"/>
        </w:rPr>
        <w:t>.</w:t>
      </w:r>
    </w:p>
    <w:p w14:paraId="2BE26599" w14:textId="77777777" w:rsidR="001963CD" w:rsidRPr="00B01BE3" w:rsidRDefault="00000000" w:rsidP="00FB5272">
      <w:pPr>
        <w:pStyle w:val="Ttulo2"/>
        <w:jc w:val="both"/>
        <w:rPr>
          <w:lang w:val="es-MX"/>
        </w:rPr>
      </w:pPr>
      <w:bookmarkStart w:id="7" w:name="_Toc232889977"/>
      <w:r w:rsidRPr="00B01BE3">
        <w:rPr>
          <w:rFonts w:ascii="Calibri" w:hAnsi="Calibri"/>
          <w:lang w:val="es-MX"/>
        </w:rPr>
        <w:t>Control PWM de LED y motor</w:t>
      </w:r>
      <w:bookmarkEnd w:id="7"/>
    </w:p>
    <w:p w14:paraId="27606CA9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LED en GPIO26 funciona como indicador de nivel inverso: apagado cuando el tinaco </w:t>
      </w:r>
      <w:proofErr w:type="spellStart"/>
      <w:r w:rsidRPr="00B01BE3">
        <w:rPr>
          <w:lang w:val="es-MX"/>
        </w:rPr>
        <w:t>esta</w:t>
      </w:r>
      <w:proofErr w:type="spellEnd"/>
      <w:r w:rsidRPr="00B01BE3">
        <w:rPr>
          <w:lang w:val="es-MX"/>
        </w:rPr>
        <w:t xml:space="preserve"> lleno y con brillo </w:t>
      </w:r>
      <w:r w:rsidR="00B01BE3" w:rsidRPr="00B01BE3">
        <w:rPr>
          <w:lang w:val="es-MX"/>
        </w:rPr>
        <w:t>máximo</w:t>
      </w:r>
      <w:r w:rsidRPr="00B01BE3">
        <w:rPr>
          <w:lang w:val="es-MX"/>
        </w:rPr>
        <w:t xml:space="preserve"> cuando esta </w:t>
      </w:r>
      <w:proofErr w:type="spellStart"/>
      <w:r w:rsidRPr="00B01BE3">
        <w:rPr>
          <w:lang w:val="es-MX"/>
        </w:rPr>
        <w:t>vacio</w:t>
      </w:r>
      <w:proofErr w:type="spellEnd"/>
      <w:r w:rsidRPr="00B01BE3">
        <w:rPr>
          <w:lang w:val="es-MX"/>
        </w:rPr>
        <w:t xml:space="preserve">. El motor en GPIO27 recibe PWM proporcional a la distancia cuando el modo </w:t>
      </w:r>
      <w:r w:rsidR="00B01BE3" w:rsidRPr="00B01BE3">
        <w:rPr>
          <w:lang w:val="es-MX"/>
        </w:rPr>
        <w:t>automático</w:t>
      </w:r>
      <w:r w:rsidRPr="00B01BE3">
        <w:rPr>
          <w:lang w:val="es-MX"/>
        </w:rPr>
        <w:t xml:space="preserve"> esta activo. Como algunos motores no arrancan con PWM bajo, el firmware agrega un pulso inicial de 140/255 durante 300 ms y </w:t>
      </w:r>
      <w:r w:rsidR="00B01BE3" w:rsidRPr="00B01BE3">
        <w:rPr>
          <w:lang w:val="es-MX"/>
        </w:rPr>
        <w:t>después</w:t>
      </w:r>
      <w:r w:rsidRPr="00B01BE3">
        <w:rPr>
          <w:lang w:val="es-MX"/>
        </w:rPr>
        <w:t xml:space="preserve"> ajusta la potencia calculada.</w:t>
      </w:r>
    </w:p>
    <w:p w14:paraId="39354D36" w14:textId="77777777" w:rsidR="001963CD" w:rsidRDefault="00000000" w:rsidP="00FB5272">
      <w:pPr>
        <w:spacing w:before="80" w:after="40"/>
        <w:jc w:val="both"/>
      </w:pPr>
      <w:r w:rsidRPr="00B01BE3">
        <w:rPr>
          <w:b/>
          <w:color w:val="1F4D78"/>
          <w:sz w:val="18"/>
          <w:lang w:val="es-MX"/>
        </w:rPr>
        <w:t>Fragmento 3. Arranque seguro del motor PWM.</w:t>
      </w:r>
      <w:r w:rsidRPr="00B01BE3">
        <w:rPr>
          <w:color w:val="555555"/>
          <w:sz w:val="17"/>
          <w:lang w:val="es-MX"/>
        </w:rPr>
        <w:t xml:space="preserve"> </w:t>
      </w:r>
      <w:r>
        <w:rPr>
          <w:color w:val="555555"/>
          <w:sz w:val="17"/>
        </w:rPr>
        <w:t>Fuente: Sensor_Ultrasonico_ESP32.ino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:rsidRPr="00FB5272" w14:paraId="445AC5E0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DFE4D6" w14:textId="77777777" w:rsidR="001963CD" w:rsidRPr="00B01BE3" w:rsidRDefault="00000000" w:rsidP="00FB5272">
            <w:pPr>
              <w:spacing w:after="0" w:line="240" w:lineRule="auto"/>
              <w:rPr>
                <w:lang w:val="es-MX"/>
              </w:rPr>
            </w:pP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t>void aplicarPotenciaMotorConArranque(int potenciaObjetivo) {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if (potenciaObjetivo &lt;= 0) {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aplicarPotenciaMotor(0);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return;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}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lastRenderedPageBreak/>
              <w:br/>
              <w:t xml:space="preserve">  int potenciaAjustada = potenciaObjetivo;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if (potenciaAjustada &lt; potenciaMotorMinimaGiro) {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potenciaAjustada = potenciaMotorMinimaGiro;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}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if (potenciaMotorActual == 0 &amp;&amp; potenciaAjustada &lt; potenciaMotorArranque) {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analogWrite(PIN_MOTOR, potenciaMotorArranque);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delay(duracionPulsoArranqueMotorMs);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}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aplicarPotenciaMotor(potenciaAjustada);</w:t>
            </w:r>
            <w:r w:rsidRPr="00B01BE3">
              <w:rPr>
                <w:rFonts w:ascii="Consolas" w:hAnsi="Consolas"/>
                <w:color w:val="1F2933"/>
                <w:sz w:val="17"/>
                <w:lang w:val="es-MX"/>
              </w:rPr>
              <w:br/>
              <w:t>}</w:t>
            </w:r>
          </w:p>
        </w:tc>
      </w:tr>
    </w:tbl>
    <w:p w14:paraId="6965FDEF" w14:textId="77777777" w:rsidR="001963CD" w:rsidRPr="00B01BE3" w:rsidRDefault="001963CD" w:rsidP="00FB5272">
      <w:pPr>
        <w:jc w:val="both"/>
        <w:rPr>
          <w:lang w:val="es-MX"/>
        </w:rPr>
      </w:pPr>
    </w:p>
    <w:p w14:paraId="08CBB8AE" w14:textId="77777777" w:rsidR="001963CD" w:rsidRPr="00B01BE3" w:rsidRDefault="00000000" w:rsidP="00FB5272">
      <w:pPr>
        <w:pStyle w:val="Ttulo2"/>
        <w:jc w:val="both"/>
        <w:rPr>
          <w:lang w:val="es-MX"/>
        </w:rPr>
      </w:pPr>
      <w:bookmarkStart w:id="8" w:name="_Toc232889978"/>
      <w:r w:rsidRPr="00B01BE3">
        <w:rPr>
          <w:rFonts w:ascii="Calibri" w:hAnsi="Calibri"/>
          <w:lang w:val="es-MX"/>
        </w:rPr>
        <w:t>Conexión MQTT y comandos</w:t>
      </w:r>
      <w:bookmarkEnd w:id="8"/>
    </w:p>
    <w:p w14:paraId="0A78B28C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La ESP32 construye un clientId </w:t>
      </w:r>
      <w:r w:rsidR="00B01BE3" w:rsidRPr="00B01BE3">
        <w:rPr>
          <w:lang w:val="es-MX"/>
        </w:rPr>
        <w:t>dinámico</w:t>
      </w:r>
      <w:r w:rsidRPr="00B01BE3">
        <w:rPr>
          <w:lang w:val="es-MX"/>
        </w:rPr>
        <w:t xml:space="preserve">, se autentica con usuario y </w:t>
      </w:r>
      <w:r w:rsidR="00B01BE3" w:rsidRPr="00B01BE3">
        <w:rPr>
          <w:lang w:val="es-MX"/>
        </w:rPr>
        <w:t>contraseña</w:t>
      </w:r>
      <w:r w:rsidRPr="00B01BE3">
        <w:rPr>
          <w:lang w:val="es-MX"/>
        </w:rPr>
        <w:t xml:space="preserve">, publica online como mensaje retenido y define offline como Last Will and Testament. Al conectarse, se suscribe a tinaco/comando para recibir instrucciones desde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o desde herramientas de prueba como mosquitto_pub.</w:t>
      </w:r>
    </w:p>
    <w:p w14:paraId="53665556" w14:textId="77777777" w:rsidR="001963CD" w:rsidRDefault="00000000" w:rsidP="00FB5272">
      <w:pPr>
        <w:spacing w:before="80" w:after="40"/>
        <w:jc w:val="both"/>
      </w:pPr>
      <w:r w:rsidRPr="00B01BE3">
        <w:rPr>
          <w:b/>
          <w:color w:val="1F4D78"/>
          <w:sz w:val="18"/>
          <w:lang w:val="es-MX"/>
        </w:rPr>
        <w:t>Fragmento 4. Conexión MQTT con estado retenido y testamento.</w:t>
      </w:r>
      <w:r w:rsidRPr="00B01BE3">
        <w:rPr>
          <w:color w:val="555555"/>
          <w:sz w:val="17"/>
          <w:lang w:val="es-MX"/>
        </w:rPr>
        <w:t xml:space="preserve"> </w:t>
      </w:r>
      <w:r>
        <w:rPr>
          <w:color w:val="555555"/>
          <w:sz w:val="17"/>
        </w:rPr>
        <w:t>Fuente: Sensor_Ultrasonico_ESP32.ino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14:paraId="3B90DAC5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E4B217" w14:textId="77777777" w:rsidR="001963CD" w:rsidRDefault="00000000" w:rsidP="00FB5272">
            <w:pPr>
              <w:spacing w:after="0" w:line="240" w:lineRule="auto"/>
            </w:pPr>
            <w:r>
              <w:rPr>
                <w:rFonts w:ascii="Consolas" w:hAnsi="Consolas"/>
                <w:color w:val="1F2933"/>
                <w:sz w:val="17"/>
              </w:rPr>
              <w:t xml:space="preserve">bool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conectado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client.connect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clientId.c_str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(),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mqttUser.c_str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(),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mqttPassword.c_str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(),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topic_estado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0,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true,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"offline");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  <w:t>if 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conectado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) {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modoSeguroActivo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false;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intentosMqttFallidos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0;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client.publish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topic_estado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 "online", true);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client.subscribe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topic_comando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);</w:t>
            </w:r>
            <w:r>
              <w:rPr>
                <w:rFonts w:ascii="Consolas" w:hAnsi="Consolas"/>
                <w:color w:val="1F2933"/>
                <w:sz w:val="17"/>
              </w:rPr>
              <w:br/>
              <w:t>}</w:t>
            </w:r>
          </w:p>
        </w:tc>
      </w:tr>
    </w:tbl>
    <w:p w14:paraId="3F259D2B" w14:textId="77777777" w:rsidR="001963CD" w:rsidRDefault="001963CD" w:rsidP="00FB5272">
      <w:pPr>
        <w:jc w:val="both"/>
      </w:pPr>
    </w:p>
    <w:p w14:paraId="210B6027" w14:textId="77777777" w:rsidR="001963CD" w:rsidRPr="00B01BE3" w:rsidRDefault="00000000" w:rsidP="00FB5272">
      <w:pPr>
        <w:spacing w:before="80" w:after="40"/>
        <w:jc w:val="both"/>
        <w:rPr>
          <w:lang w:val="es-MX"/>
        </w:rPr>
      </w:pPr>
      <w:r w:rsidRPr="00B01BE3">
        <w:rPr>
          <w:b/>
          <w:color w:val="1F4D78"/>
          <w:sz w:val="18"/>
          <w:lang w:val="es-MX"/>
        </w:rPr>
        <w:t>Fragmento 5. Recepci</w:t>
      </w:r>
      <w:r w:rsidR="00B01BE3">
        <w:rPr>
          <w:b/>
          <w:color w:val="1F4D78"/>
          <w:sz w:val="18"/>
          <w:lang w:val="es-MX"/>
        </w:rPr>
        <w:t>ó</w:t>
      </w:r>
      <w:r w:rsidRPr="00B01BE3">
        <w:rPr>
          <w:b/>
          <w:color w:val="1F4D78"/>
          <w:sz w:val="18"/>
          <w:lang w:val="es-MX"/>
        </w:rPr>
        <w:t>n de comandos MQTT.</w:t>
      </w:r>
      <w:r w:rsidRPr="00B01BE3">
        <w:rPr>
          <w:color w:val="555555"/>
          <w:sz w:val="17"/>
          <w:lang w:val="es-MX"/>
        </w:rPr>
        <w:t xml:space="preserve"> Fuente: Sensor_Ultrasonico_ESP32.ino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:rsidRPr="00FB5272" w14:paraId="2A078278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74705D" w14:textId="77777777" w:rsidR="001963CD" w:rsidRPr="00FB5272" w:rsidRDefault="00000000" w:rsidP="00FB5272">
            <w:pPr>
              <w:spacing w:after="0" w:line="240" w:lineRule="auto"/>
              <w:rPr>
                <w:lang w:val="es-MX"/>
              </w:rPr>
            </w:pP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if (String(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topic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 xml:space="preserve">) == 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topic_comando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) {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if (mensaje == "ON") {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controlMotorPorSensorActivo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 xml:space="preserve"> = true;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modoSeguroActivo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 xml:space="preserve"> = false;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</w:t>
            </w:r>
            <w:proofErr w:type="spellStart"/>
            <w:proofErr w:type="gram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client.publish</w:t>
            </w:r>
            <w:proofErr w:type="spellEnd"/>
            <w:proofErr w:type="gram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(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topic_estado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, "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motor_pwm_auto_on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");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} 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else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 xml:space="preserve"> if (mensaje == "OFF") {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controlMotorPorSensorActivo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 xml:space="preserve"> = false;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</w:t>
            </w:r>
            <w:proofErr w:type="gram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aplicarPotenciaMotor(</w:t>
            </w:r>
            <w:proofErr w:type="gram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0);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</w:t>
            </w:r>
            <w:proofErr w:type="spellStart"/>
            <w:proofErr w:type="gram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client.publish</w:t>
            </w:r>
            <w:proofErr w:type="spellEnd"/>
            <w:proofErr w:type="gram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(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topic_estado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, "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motor_off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");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} 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else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 xml:space="preserve"> if (mensaje == "RESET_CONFIG") {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</w:t>
            </w:r>
            <w:proofErr w:type="spellStart"/>
            <w:proofErr w:type="gram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client.publish</w:t>
            </w:r>
            <w:proofErr w:type="spellEnd"/>
            <w:proofErr w:type="gram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(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topic_estado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, "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config_reset_restart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");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</w:t>
            </w:r>
            <w:proofErr w:type="spellStart"/>
            <w:proofErr w:type="gram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borrarConfiguracion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(</w:t>
            </w:r>
            <w:proofErr w:type="gram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);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  </w:t>
            </w:r>
            <w:proofErr w:type="spellStart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ESP.restart</w:t>
            </w:r>
            <w:proofErr w:type="spellEnd"/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t>();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 xml:space="preserve">  }</w:t>
            </w:r>
            <w:r w:rsidRPr="00FB5272">
              <w:rPr>
                <w:rFonts w:ascii="Consolas" w:hAnsi="Consolas"/>
                <w:color w:val="1F2933"/>
                <w:sz w:val="17"/>
                <w:lang w:val="es-MX"/>
              </w:rPr>
              <w:br/>
              <w:t>}</w:t>
            </w:r>
          </w:p>
        </w:tc>
      </w:tr>
    </w:tbl>
    <w:p w14:paraId="7D24F188" w14:textId="77777777" w:rsidR="001963CD" w:rsidRPr="00FB5272" w:rsidRDefault="001963CD" w:rsidP="00FB5272">
      <w:pPr>
        <w:jc w:val="both"/>
        <w:rPr>
          <w:lang w:val="es-MX"/>
        </w:rPr>
      </w:pPr>
    </w:p>
    <w:p w14:paraId="0D52FA9A" w14:textId="77777777" w:rsidR="001963CD" w:rsidRPr="00B01BE3" w:rsidRDefault="00000000" w:rsidP="00FB5272">
      <w:pPr>
        <w:pStyle w:val="Ttulo2"/>
        <w:jc w:val="both"/>
        <w:rPr>
          <w:lang w:val="es-MX"/>
        </w:rPr>
      </w:pPr>
      <w:bookmarkStart w:id="9" w:name="_Toc232889979"/>
      <w:r w:rsidRPr="00B01BE3">
        <w:rPr>
          <w:rFonts w:ascii="Calibri" w:hAnsi="Calibri"/>
          <w:lang w:val="es-MX"/>
        </w:rPr>
        <w:lastRenderedPageBreak/>
        <w:t>Modo seguro</w:t>
      </w:r>
      <w:bookmarkEnd w:id="9"/>
    </w:p>
    <w:p w14:paraId="436493BA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modo seguro desactiva el motor y publica un estado cuando ocurre una </w:t>
      </w:r>
      <w:r w:rsidR="00B01BE3" w:rsidRPr="00B01BE3">
        <w:rPr>
          <w:lang w:val="es-MX"/>
        </w:rPr>
        <w:t>condición</w:t>
      </w:r>
      <w:r w:rsidRPr="00B01BE3">
        <w:rPr>
          <w:lang w:val="es-MX"/>
        </w:rPr>
        <w:t xml:space="preserve"> riesgosa: falla </w:t>
      </w:r>
      <w:proofErr w:type="spellStart"/>
      <w:r w:rsidRPr="00B01BE3">
        <w:rPr>
          <w:lang w:val="es-MX"/>
        </w:rPr>
        <w:t>WiFi</w:t>
      </w:r>
      <w:proofErr w:type="spellEnd"/>
      <w:r w:rsidRPr="00B01BE3">
        <w:rPr>
          <w:lang w:val="es-MX"/>
        </w:rPr>
        <w:t xml:space="preserve">, falla MQTT, ausencia de lectura del sensor, distancia fuera de rango o tinaco lleno. La </w:t>
      </w:r>
      <w:r w:rsidR="00B01BE3" w:rsidRPr="00B01BE3">
        <w:rPr>
          <w:lang w:val="es-MX"/>
        </w:rPr>
        <w:t>decisión</w:t>
      </w:r>
      <w:r w:rsidRPr="00B01BE3">
        <w:rPr>
          <w:lang w:val="es-MX"/>
        </w:rPr>
        <w:t xml:space="preserve"> de seguridad esta centralizada en </w:t>
      </w:r>
      <w:proofErr w:type="gramStart"/>
      <w:r w:rsidRPr="00B01BE3">
        <w:rPr>
          <w:lang w:val="es-MX"/>
        </w:rPr>
        <w:t>activarModoSeguro(</w:t>
      </w:r>
      <w:proofErr w:type="gramEnd"/>
      <w:r w:rsidRPr="00B01BE3">
        <w:rPr>
          <w:lang w:val="es-MX"/>
        </w:rPr>
        <w:t>), lo cual reduce el riesgo de que el motor quede encendido ante errores de comunicaci</w:t>
      </w:r>
      <w:r w:rsidR="00B01BE3">
        <w:rPr>
          <w:lang w:val="es-MX"/>
        </w:rPr>
        <w:t>ó</w:t>
      </w:r>
      <w:r w:rsidRPr="00B01BE3">
        <w:rPr>
          <w:lang w:val="es-MX"/>
        </w:rPr>
        <w:t>n o lectura.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1963CD" w14:paraId="485CCB4D" w14:textId="77777777">
        <w:trPr>
          <w:tblHeader/>
        </w:trPr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1FBD" w14:textId="77777777" w:rsidR="001963CD" w:rsidRDefault="00000000" w:rsidP="00FB5272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Condición detectada</w:t>
            </w:r>
          </w:p>
        </w:tc>
        <w:tc>
          <w:tcPr>
            <w:tcW w:w="6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4EFB" w14:textId="77777777" w:rsidR="001963CD" w:rsidRDefault="00000000" w:rsidP="00FB5272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Respuesta del firmware</w:t>
            </w:r>
          </w:p>
        </w:tc>
      </w:tr>
      <w:tr w:rsidR="001963CD" w:rsidRPr="00FB5272" w14:paraId="3840B80E" w14:textId="77777777">
        <w:tc>
          <w:tcPr>
            <w:tcW w:w="3200" w:type="dxa"/>
            <w:vAlign w:val="center"/>
          </w:tcPr>
          <w:p w14:paraId="2AF013D4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lectura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ultrasonica</w:t>
            </w:r>
            <w:proofErr w:type="spellEnd"/>
          </w:p>
        </w:tc>
        <w:tc>
          <w:tcPr>
            <w:tcW w:w="6160" w:type="dxa"/>
            <w:vAlign w:val="center"/>
          </w:tcPr>
          <w:p w14:paraId="57357119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Apaga motor, publica modo_seguro_sensor_sin_lectura y marca distancia como error.</w:t>
            </w:r>
          </w:p>
        </w:tc>
      </w:tr>
      <w:tr w:rsidR="001963CD" w:rsidRPr="00FB5272" w14:paraId="60B8AA47" w14:textId="77777777">
        <w:tc>
          <w:tcPr>
            <w:tcW w:w="3200" w:type="dxa"/>
            <w:vAlign w:val="center"/>
          </w:tcPr>
          <w:p w14:paraId="25E1C11C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Distancia menor a 2.5 cm o mayor a 30 cm</w:t>
            </w:r>
          </w:p>
        </w:tc>
        <w:tc>
          <w:tcPr>
            <w:tcW w:w="6160" w:type="dxa"/>
            <w:vAlign w:val="center"/>
          </w:tcPr>
          <w:p w14:paraId="60BA28B6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Apaga motor, conserva </w:t>
            </w:r>
            <w:r w:rsidR="00B01BE3" w:rsidRPr="00B01BE3">
              <w:rPr>
                <w:sz w:val="20"/>
                <w:lang w:val="es-MX"/>
              </w:rPr>
              <w:t>publicación</w:t>
            </w:r>
            <w:r w:rsidRPr="00B01BE3">
              <w:rPr>
                <w:sz w:val="20"/>
                <w:lang w:val="es-MX"/>
              </w:rPr>
              <w:t xml:space="preserve"> de distancia/nivel y reporta fuera de rango.</w:t>
            </w:r>
          </w:p>
        </w:tc>
      </w:tr>
      <w:tr w:rsidR="001963CD" w:rsidRPr="00FB5272" w14:paraId="4E2CA1AC" w14:textId="77777777">
        <w:tc>
          <w:tcPr>
            <w:tcW w:w="3200" w:type="dxa"/>
            <w:vAlign w:val="center"/>
          </w:tcPr>
          <w:p w14:paraId="27694FAB" w14:textId="77777777" w:rsidR="001963CD" w:rsidRDefault="00B01BE3" w:rsidP="00FB5272">
            <w:pPr>
              <w:spacing w:after="0"/>
              <w:jc w:val="both"/>
            </w:pPr>
            <w:r>
              <w:rPr>
                <w:sz w:val="20"/>
              </w:rPr>
              <w:t>Wi-Fi desconectado</w:t>
            </w:r>
          </w:p>
        </w:tc>
        <w:tc>
          <w:tcPr>
            <w:tcW w:w="6160" w:type="dxa"/>
            <w:vAlign w:val="center"/>
          </w:tcPr>
          <w:p w14:paraId="0E221FDA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Apaga motor, intenta reconectar y abre portal si no logra recuperar </w:t>
            </w:r>
            <w:r w:rsidR="00B01BE3" w:rsidRPr="00B01BE3">
              <w:rPr>
                <w:sz w:val="20"/>
                <w:lang w:val="es-MX"/>
              </w:rPr>
              <w:t>conexión</w:t>
            </w:r>
            <w:r w:rsidRPr="00B01BE3">
              <w:rPr>
                <w:sz w:val="20"/>
                <w:lang w:val="es-MX"/>
              </w:rPr>
              <w:t>.</w:t>
            </w:r>
          </w:p>
        </w:tc>
      </w:tr>
      <w:tr w:rsidR="001963CD" w:rsidRPr="00FB5272" w14:paraId="0C1EC3F7" w14:textId="77777777">
        <w:tc>
          <w:tcPr>
            <w:tcW w:w="3200" w:type="dxa"/>
            <w:vAlign w:val="center"/>
          </w:tcPr>
          <w:p w14:paraId="21431529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MQTT desconectado</w:t>
            </w:r>
          </w:p>
        </w:tc>
        <w:tc>
          <w:tcPr>
            <w:tcW w:w="6160" w:type="dxa"/>
            <w:vAlign w:val="center"/>
          </w:tcPr>
          <w:p w14:paraId="258F78EC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Apaga motor, reintenta cada 5 s y abre portal tras varios fallos.</w:t>
            </w:r>
          </w:p>
        </w:tc>
      </w:tr>
      <w:tr w:rsidR="001963CD" w:rsidRPr="00FB5272" w14:paraId="1FE6920B" w14:textId="77777777">
        <w:tc>
          <w:tcPr>
            <w:tcW w:w="3200" w:type="dxa"/>
            <w:vAlign w:val="center"/>
          </w:tcPr>
          <w:p w14:paraId="1350801F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Tinaco lleno</w:t>
            </w:r>
          </w:p>
        </w:tc>
        <w:tc>
          <w:tcPr>
            <w:tcW w:w="6160" w:type="dxa"/>
            <w:vAlign w:val="center"/>
          </w:tcPr>
          <w:p w14:paraId="124FF13E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Apaga </w:t>
            </w:r>
            <w:proofErr w:type="gramStart"/>
            <w:r w:rsidRPr="00B01BE3">
              <w:rPr>
                <w:sz w:val="20"/>
                <w:lang w:val="es-MX"/>
              </w:rPr>
              <w:t>motor</w:t>
            </w:r>
            <w:proofErr w:type="gramEnd"/>
            <w:r w:rsidRPr="00B01BE3">
              <w:rPr>
                <w:sz w:val="20"/>
                <w:lang w:val="es-MX"/>
              </w:rPr>
              <w:t xml:space="preserve"> aunque el usuario este en modo manual.</w:t>
            </w:r>
          </w:p>
        </w:tc>
      </w:tr>
    </w:tbl>
    <w:p w14:paraId="6B7D8483" w14:textId="77777777" w:rsidR="001963CD" w:rsidRPr="00B01BE3" w:rsidRDefault="001963CD" w:rsidP="00FB5272">
      <w:pPr>
        <w:jc w:val="both"/>
        <w:rPr>
          <w:lang w:val="es-MX"/>
        </w:rPr>
      </w:pPr>
    </w:p>
    <w:p w14:paraId="49519199" w14:textId="77777777" w:rsidR="001963CD" w:rsidRPr="00B01BE3" w:rsidRDefault="00000000" w:rsidP="00FB5272">
      <w:pPr>
        <w:pStyle w:val="Ttulo1"/>
        <w:jc w:val="both"/>
        <w:rPr>
          <w:lang w:val="es-MX"/>
        </w:rPr>
      </w:pPr>
      <w:bookmarkStart w:id="10" w:name="_Toc232889980"/>
      <w:r w:rsidRPr="00B01BE3">
        <w:rPr>
          <w:rFonts w:ascii="Calibri" w:hAnsi="Calibri"/>
          <w:lang w:val="es-MX"/>
        </w:rPr>
        <w:t>Broker Mosquitto y Docker</w:t>
      </w:r>
      <w:bookmarkEnd w:id="10"/>
    </w:p>
    <w:p w14:paraId="594B65BC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broker MQTT se ejecuta en la Raspberry Pi mediante Docker Compose. Esta </w:t>
      </w:r>
      <w:r w:rsidR="00B01BE3" w:rsidRPr="00B01BE3">
        <w:rPr>
          <w:lang w:val="es-MX"/>
        </w:rPr>
        <w:t>decisión</w:t>
      </w:r>
      <w:r w:rsidRPr="00B01BE3">
        <w:rPr>
          <w:lang w:val="es-MX"/>
        </w:rPr>
        <w:t xml:space="preserve"> separa la </w:t>
      </w:r>
      <w:r w:rsidR="00B01BE3" w:rsidRPr="00B01BE3">
        <w:rPr>
          <w:lang w:val="es-MX"/>
        </w:rPr>
        <w:t>configuración</w:t>
      </w:r>
      <w:r w:rsidRPr="00B01BE3">
        <w:rPr>
          <w:lang w:val="es-MX"/>
        </w:rPr>
        <w:t xml:space="preserve"> de Mosquitto del sistema operativo y facilita levantar, detener o consultar logs con comandos reproducibles. El contenedor se llama aquacontrol-</w:t>
      </w:r>
      <w:r w:rsidR="00B01BE3" w:rsidRPr="00B01BE3">
        <w:rPr>
          <w:lang w:val="es-MX"/>
        </w:rPr>
        <w:t>Mitt</w:t>
      </w:r>
      <w:r w:rsidRPr="00B01BE3">
        <w:rPr>
          <w:lang w:val="es-MX"/>
        </w:rPr>
        <w:t xml:space="preserve"> y expone el puerto 1883 para que ESP32 y Android puedan conectarse por la red local.</w:t>
      </w:r>
    </w:p>
    <w:p w14:paraId="3C8ABE41" w14:textId="77777777" w:rsidR="001963CD" w:rsidRDefault="00000000" w:rsidP="00FB5272">
      <w:pPr>
        <w:spacing w:before="80" w:after="40"/>
        <w:jc w:val="both"/>
      </w:pPr>
      <w:r w:rsidRPr="00B01BE3">
        <w:rPr>
          <w:b/>
          <w:color w:val="1F4D78"/>
          <w:sz w:val="18"/>
          <w:lang w:val="es-MX"/>
        </w:rPr>
        <w:t>Fragmento 6. Servicio Mosquitto en Docker Compose.</w:t>
      </w:r>
      <w:r w:rsidRPr="00B01BE3">
        <w:rPr>
          <w:color w:val="555555"/>
          <w:sz w:val="17"/>
          <w:lang w:val="es-MX"/>
        </w:rPr>
        <w:t xml:space="preserve"> </w:t>
      </w:r>
      <w:r>
        <w:rPr>
          <w:color w:val="555555"/>
          <w:sz w:val="17"/>
        </w:rPr>
        <w:t xml:space="preserve">Fuente: </w:t>
      </w:r>
      <w:proofErr w:type="gramStart"/>
      <w:r>
        <w:rPr>
          <w:color w:val="555555"/>
          <w:sz w:val="17"/>
        </w:rPr>
        <w:t>compose.yaml</w:t>
      </w:r>
      <w:proofErr w:type="gram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14:paraId="063179F9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19F1A" w14:textId="77777777" w:rsidR="001963CD" w:rsidRDefault="00000000" w:rsidP="00FB5272">
            <w:pPr>
              <w:spacing w:after="0" w:line="240" w:lineRule="auto"/>
            </w:pPr>
            <w:r>
              <w:rPr>
                <w:rFonts w:ascii="Consolas" w:hAnsi="Consolas"/>
                <w:color w:val="1F2933"/>
                <w:sz w:val="17"/>
              </w:rPr>
              <w:t>services: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mosquitto: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image: eclipse-mosquitto:2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container_name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: aquacontrol-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br/>
              <w:t xml:space="preserve">    restart: unless-stopped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ports: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  - "1883:1883"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volumes: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1F2933"/>
                <w:sz w:val="17"/>
              </w:rPr>
              <w:t>- .</w:t>
            </w:r>
            <w:proofErr w:type="gramEnd"/>
            <w:r>
              <w:rPr>
                <w:rFonts w:ascii="Consolas" w:hAnsi="Consolas"/>
                <w:color w:val="1F2933"/>
                <w:sz w:val="17"/>
              </w:rPr>
              <w:t>/mosquitto/config:/mosquitto/config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1F2933"/>
                <w:sz w:val="17"/>
              </w:rPr>
              <w:t>- .</w:t>
            </w:r>
            <w:proofErr w:type="gramEnd"/>
            <w:r>
              <w:rPr>
                <w:rFonts w:ascii="Consolas" w:hAnsi="Consolas"/>
                <w:color w:val="1F2933"/>
                <w:sz w:val="17"/>
              </w:rPr>
              <w:t>/mosquitto/data:/mosquitto/data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1F2933"/>
                <w:sz w:val="17"/>
              </w:rPr>
              <w:t>- .</w:t>
            </w:r>
            <w:proofErr w:type="gramEnd"/>
            <w:r>
              <w:rPr>
                <w:rFonts w:ascii="Consolas" w:hAnsi="Consolas"/>
                <w:color w:val="1F2933"/>
                <w:sz w:val="17"/>
              </w:rPr>
              <w:t>/mosquitto/log:/mosquitto/log</w:t>
            </w:r>
          </w:p>
        </w:tc>
      </w:tr>
    </w:tbl>
    <w:p w14:paraId="3320EA8C" w14:textId="77777777" w:rsidR="001963CD" w:rsidRDefault="001963CD" w:rsidP="00FB5272">
      <w:pPr>
        <w:jc w:val="both"/>
      </w:pPr>
    </w:p>
    <w:p w14:paraId="10D2D354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Los </w:t>
      </w:r>
      <w:r w:rsidR="00B01BE3" w:rsidRPr="00B01BE3">
        <w:rPr>
          <w:lang w:val="es-MX"/>
        </w:rPr>
        <w:t>volúmenes</w:t>
      </w:r>
      <w:r w:rsidRPr="00B01BE3">
        <w:rPr>
          <w:lang w:val="es-MX"/>
        </w:rPr>
        <w:t xml:space="preserve"> son importantes: config contiene mosquitto.conf y password.txt; data conserva la persistencia del broker; log permite separar registros del contenedor. El archivo password.txt no se versiona, se crea en la Raspberry y debe quedar con permisos restringidos para el usuario interno 1883 del contenedor.</w:t>
      </w:r>
    </w:p>
    <w:p w14:paraId="03020886" w14:textId="77777777" w:rsidR="001963CD" w:rsidRPr="00B01BE3" w:rsidRDefault="00000000" w:rsidP="00FB5272">
      <w:pPr>
        <w:spacing w:before="80" w:after="40"/>
        <w:jc w:val="both"/>
        <w:rPr>
          <w:lang w:val="es-MX"/>
        </w:rPr>
      </w:pPr>
      <w:r w:rsidRPr="00B01BE3">
        <w:rPr>
          <w:b/>
          <w:color w:val="1F4D78"/>
          <w:sz w:val="18"/>
          <w:lang w:val="es-MX"/>
        </w:rPr>
        <w:t xml:space="preserve">Fragmento 7. </w:t>
      </w:r>
      <w:r w:rsidR="00B01BE3" w:rsidRPr="00B01BE3">
        <w:rPr>
          <w:b/>
          <w:color w:val="1F4D78"/>
          <w:sz w:val="18"/>
          <w:lang w:val="es-MX"/>
        </w:rPr>
        <w:t>configuración</w:t>
      </w:r>
      <w:r w:rsidRPr="00B01BE3">
        <w:rPr>
          <w:b/>
          <w:color w:val="1F4D78"/>
          <w:sz w:val="18"/>
          <w:lang w:val="es-MX"/>
        </w:rPr>
        <w:t xml:space="preserve"> de Mosquitto.</w:t>
      </w:r>
      <w:r w:rsidRPr="00B01BE3">
        <w:rPr>
          <w:color w:val="555555"/>
          <w:sz w:val="17"/>
          <w:lang w:val="es-MX"/>
        </w:rPr>
        <w:t xml:space="preserve"> Fuente: mosquitto/config/mosquitto.conf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14:paraId="27262BFA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DA957" w14:textId="77777777" w:rsidR="001963CD" w:rsidRDefault="00000000" w:rsidP="00FB5272">
            <w:pPr>
              <w:spacing w:after="0" w:line="240" w:lineRule="auto"/>
            </w:pPr>
            <w:r>
              <w:rPr>
                <w:rFonts w:ascii="Consolas" w:hAnsi="Consolas"/>
                <w:color w:val="1F2933"/>
                <w:sz w:val="17"/>
              </w:rPr>
              <w:t>listener 1883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  <w:t>allow_anonymous false</w:t>
            </w:r>
            <w:r>
              <w:rPr>
                <w:rFonts w:ascii="Consolas" w:hAnsi="Consolas"/>
                <w:color w:val="1F2933"/>
                <w:sz w:val="17"/>
              </w:rPr>
              <w:br/>
              <w:t>password_file /mosquitto/config/password.txt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lastRenderedPageBreak/>
              <w:t>persistence true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persistence_location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/mosquitto/data/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log_dest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stdout</w:t>
            </w:r>
            <w:proofErr w:type="spellEnd"/>
          </w:p>
        </w:tc>
      </w:tr>
    </w:tbl>
    <w:p w14:paraId="7E71D739" w14:textId="77777777" w:rsidR="001963CD" w:rsidRDefault="001963CD" w:rsidP="00FB5272">
      <w:pPr>
        <w:jc w:val="both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963CD" w14:paraId="74A0C78D" w14:textId="77777777"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AAE4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Directiva</w:t>
            </w:r>
            <w:proofErr w:type="spellEnd"/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D4C1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Detalle</w:t>
            </w:r>
            <w:proofErr w:type="spellEnd"/>
            <w:r>
              <w:rPr>
                <w:b/>
                <w:color w:val="0B2545"/>
                <w:sz w:val="20"/>
              </w:rPr>
              <w:t xml:space="preserve"> </w:t>
            </w:r>
            <w:proofErr w:type="spellStart"/>
            <w:r>
              <w:rPr>
                <w:b/>
                <w:color w:val="0B2545"/>
                <w:sz w:val="20"/>
              </w:rPr>
              <w:t>tecnico</w:t>
            </w:r>
            <w:proofErr w:type="spellEnd"/>
          </w:p>
        </w:tc>
      </w:tr>
      <w:tr w:rsidR="001963CD" w:rsidRPr="00FB5272" w14:paraId="35AF869F" w14:textId="77777777">
        <w:tc>
          <w:tcPr>
            <w:tcW w:w="2600" w:type="dxa"/>
            <w:vAlign w:val="center"/>
          </w:tcPr>
          <w:p w14:paraId="57146B73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listener 1883</w:t>
            </w:r>
          </w:p>
        </w:tc>
        <w:tc>
          <w:tcPr>
            <w:tcW w:w="6760" w:type="dxa"/>
            <w:vAlign w:val="center"/>
          </w:tcPr>
          <w:p w14:paraId="456B051A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Mosquitto escucha conexiones MQTT TCP en el puerto </w:t>
            </w:r>
            <w:r w:rsidR="00B01BE3" w:rsidRPr="00B01BE3">
              <w:rPr>
                <w:sz w:val="20"/>
                <w:lang w:val="es-MX"/>
              </w:rPr>
              <w:t>estándar</w:t>
            </w:r>
            <w:r w:rsidRPr="00B01BE3">
              <w:rPr>
                <w:sz w:val="20"/>
                <w:lang w:val="es-MX"/>
              </w:rPr>
              <w:t xml:space="preserve"> del proyecto.</w:t>
            </w:r>
          </w:p>
        </w:tc>
      </w:tr>
      <w:tr w:rsidR="001963CD" w:rsidRPr="00FB5272" w14:paraId="3A0AAADF" w14:textId="77777777">
        <w:tc>
          <w:tcPr>
            <w:tcW w:w="2600" w:type="dxa"/>
            <w:vAlign w:val="center"/>
          </w:tcPr>
          <w:p w14:paraId="29CC42E0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allow_anonymous false</w:t>
            </w:r>
          </w:p>
        </w:tc>
        <w:tc>
          <w:tcPr>
            <w:tcW w:w="6760" w:type="dxa"/>
            <w:vAlign w:val="center"/>
          </w:tcPr>
          <w:p w14:paraId="1C2E5F4C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Obliga </w:t>
            </w:r>
            <w:r w:rsidR="00B01BE3" w:rsidRPr="00B01BE3">
              <w:rPr>
                <w:sz w:val="20"/>
                <w:lang w:val="es-MX"/>
              </w:rPr>
              <w:t>autenticación</w:t>
            </w:r>
            <w:r w:rsidRPr="00B01BE3">
              <w:rPr>
                <w:sz w:val="20"/>
                <w:lang w:val="es-MX"/>
              </w:rPr>
              <w:t xml:space="preserve">; la ESP32 y la </w:t>
            </w:r>
            <w:proofErr w:type="gramStart"/>
            <w:r w:rsidRPr="00B01BE3">
              <w:rPr>
                <w:sz w:val="20"/>
                <w:lang w:val="es-MX"/>
              </w:rPr>
              <w:t>app</w:t>
            </w:r>
            <w:proofErr w:type="gramEnd"/>
            <w:r w:rsidRPr="00B01BE3">
              <w:rPr>
                <w:sz w:val="20"/>
                <w:lang w:val="es-MX"/>
              </w:rPr>
              <w:t xml:space="preserve"> usan IoTProyecto/HOLA.</w:t>
            </w:r>
          </w:p>
        </w:tc>
      </w:tr>
      <w:tr w:rsidR="001963CD" w:rsidRPr="00FB5272" w14:paraId="2BAB9B73" w14:textId="77777777">
        <w:tc>
          <w:tcPr>
            <w:tcW w:w="2600" w:type="dxa"/>
            <w:vAlign w:val="center"/>
          </w:tcPr>
          <w:p w14:paraId="4649F2B2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password_file</w:t>
            </w:r>
          </w:p>
        </w:tc>
        <w:tc>
          <w:tcPr>
            <w:tcW w:w="6760" w:type="dxa"/>
            <w:vAlign w:val="center"/>
          </w:tcPr>
          <w:p w14:paraId="1DF06DA9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Apunta al archivo de usuarios creado con mosquitto_passwd dentro del volumen config.</w:t>
            </w:r>
          </w:p>
        </w:tc>
      </w:tr>
      <w:tr w:rsidR="001963CD" w:rsidRPr="00FB5272" w14:paraId="3BA41725" w14:textId="77777777">
        <w:tc>
          <w:tcPr>
            <w:tcW w:w="2600" w:type="dxa"/>
            <w:vAlign w:val="center"/>
          </w:tcPr>
          <w:p w14:paraId="71776750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persistence true</w:t>
            </w:r>
          </w:p>
        </w:tc>
        <w:tc>
          <w:tcPr>
            <w:tcW w:w="6760" w:type="dxa"/>
            <w:vAlign w:val="center"/>
          </w:tcPr>
          <w:p w14:paraId="0CC34E6B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Conserva estado persistente del broker en el volumen data.</w:t>
            </w:r>
          </w:p>
        </w:tc>
      </w:tr>
      <w:tr w:rsidR="001963CD" w:rsidRPr="00FB5272" w14:paraId="4D262C51" w14:textId="77777777">
        <w:tc>
          <w:tcPr>
            <w:tcW w:w="2600" w:type="dxa"/>
            <w:vAlign w:val="center"/>
          </w:tcPr>
          <w:p w14:paraId="2118A9BB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 xml:space="preserve">log_dest </w:t>
            </w:r>
            <w:proofErr w:type="spellStart"/>
            <w:r>
              <w:rPr>
                <w:sz w:val="20"/>
              </w:rPr>
              <w:t>stdout</w:t>
            </w:r>
            <w:proofErr w:type="spellEnd"/>
          </w:p>
        </w:tc>
        <w:tc>
          <w:tcPr>
            <w:tcW w:w="6760" w:type="dxa"/>
            <w:vAlign w:val="center"/>
          </w:tcPr>
          <w:p w14:paraId="4A3422C1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Manda logs a la salida del contenedor para consultarlos con docker compose logs.</w:t>
            </w:r>
          </w:p>
        </w:tc>
      </w:tr>
    </w:tbl>
    <w:p w14:paraId="4C7EEFF9" w14:textId="77777777" w:rsidR="001963CD" w:rsidRPr="00B01BE3" w:rsidRDefault="00000000" w:rsidP="00FB5272">
      <w:pPr>
        <w:pStyle w:val="Ttulo2"/>
        <w:jc w:val="both"/>
        <w:rPr>
          <w:lang w:val="es-MX"/>
        </w:rPr>
      </w:pPr>
      <w:bookmarkStart w:id="11" w:name="_Toc232889981"/>
      <w:r w:rsidRPr="00B01BE3">
        <w:rPr>
          <w:rFonts w:ascii="Calibri" w:hAnsi="Calibri"/>
          <w:lang w:val="es-MX"/>
        </w:rPr>
        <w:t>Preparación de Raspberry</w:t>
      </w:r>
      <w:bookmarkEnd w:id="11"/>
    </w:p>
    <w:p w14:paraId="3CC90769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script setup_raspberry_mqtt.sh automatiza la </w:t>
      </w:r>
      <w:r w:rsidR="00B01BE3" w:rsidRPr="00B01BE3">
        <w:rPr>
          <w:lang w:val="es-MX"/>
        </w:rPr>
        <w:t>instalación</w:t>
      </w:r>
      <w:r w:rsidRPr="00B01BE3">
        <w:rPr>
          <w:lang w:val="es-MX"/>
        </w:rPr>
        <w:t xml:space="preserve"> y puesta en marcha. Configura el hostname, instala Docker, Avahi y mosquitto-clients, verifica que docker compose exista, crea carpetas de Mosquitto, genera el usuario MQTT si no existe y levanta el servicio. Al final publica un mensaje local de prueba en tinaco/estado para validar el broker.</w:t>
      </w:r>
    </w:p>
    <w:p w14:paraId="072E2CD3" w14:textId="77777777" w:rsidR="001963CD" w:rsidRDefault="00000000" w:rsidP="00FB5272">
      <w:pPr>
        <w:spacing w:before="80" w:after="40"/>
        <w:jc w:val="both"/>
      </w:pPr>
      <w:r w:rsidRPr="00B01BE3">
        <w:rPr>
          <w:b/>
          <w:color w:val="1F4D78"/>
          <w:sz w:val="18"/>
          <w:lang w:val="es-MX"/>
        </w:rPr>
        <w:t>Fragmento 8. Creación de usuario MQTT y arranque del contenedor.</w:t>
      </w:r>
      <w:r w:rsidRPr="00B01BE3">
        <w:rPr>
          <w:color w:val="555555"/>
          <w:sz w:val="17"/>
          <w:lang w:val="es-MX"/>
        </w:rPr>
        <w:t xml:space="preserve"> </w:t>
      </w:r>
      <w:r>
        <w:rPr>
          <w:color w:val="555555"/>
          <w:sz w:val="17"/>
        </w:rPr>
        <w:t>Fuente: Raspberry/setup_raspberry_mqtt.sh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14:paraId="1EDFD976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7A60CA" w14:textId="77777777" w:rsidR="001963CD" w:rsidRDefault="00000000" w:rsidP="00FB5272">
            <w:pPr>
              <w:spacing w:after="0" w:line="240" w:lineRule="auto"/>
            </w:pPr>
            <w:r>
              <w:rPr>
                <w:rFonts w:ascii="Consolas" w:hAnsi="Consolas"/>
                <w:color w:val="1F2933"/>
                <w:sz w:val="17"/>
              </w:rPr>
              <w:t>docker run --rm \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-v "$PWD/mosquitto/config:/mosquitto/config" \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eclipse-mosquitto:2 \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mosquitto_passwd -c -b /mosquitto/config/password.txt "$MQTT_USER" "$MQTT_PASSWORD"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sudo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chown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1883:1883 mosquitto/config/password.txt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sudo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chmod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600 mosquitto/config/password.txt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  <w:t>docker compose up -d</w:t>
            </w:r>
            <w:r>
              <w:rPr>
                <w:rFonts w:ascii="Consolas" w:hAnsi="Consolas"/>
                <w:color w:val="1F2933"/>
                <w:sz w:val="17"/>
              </w:rPr>
              <w:br/>
              <w:t>mosquitto_pub -h 127.0.0.1 -u "$MQTT_USER" -P "$MQTT_PASSWORD" \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-t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tinaco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estado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-m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raspberry_mqtt_ready</w:t>
            </w:r>
            <w:proofErr w:type="spellEnd"/>
          </w:p>
        </w:tc>
      </w:tr>
    </w:tbl>
    <w:p w14:paraId="0CA64090" w14:textId="77777777" w:rsidR="001963CD" w:rsidRDefault="001963CD" w:rsidP="00FB5272">
      <w:pPr>
        <w:jc w:val="both"/>
      </w:pPr>
    </w:p>
    <w:p w14:paraId="61078CBB" w14:textId="77777777" w:rsidR="001963CD" w:rsidRPr="00B01BE3" w:rsidRDefault="00000000" w:rsidP="00FB5272">
      <w:pPr>
        <w:jc w:val="both"/>
        <w:rPr>
          <w:lang w:val="es-MX"/>
        </w:rPr>
      </w:pPr>
      <w:r>
        <w:t xml:space="preserve">Para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broker se </w:t>
      </w:r>
      <w:proofErr w:type="spellStart"/>
      <w:r>
        <w:t>usan</w:t>
      </w:r>
      <w:proofErr w:type="spellEnd"/>
      <w:r>
        <w:t xml:space="preserve"> docker compose up -d, docker compose </w:t>
      </w:r>
      <w:proofErr w:type="spellStart"/>
      <w:r>
        <w:t>ps</w:t>
      </w:r>
      <w:proofErr w:type="spellEnd"/>
      <w:r>
        <w:t xml:space="preserve">, docker compose logs -f mosquitto y docker compose down. </w:t>
      </w:r>
      <w:r w:rsidRPr="00B01BE3">
        <w:rPr>
          <w:lang w:val="es-MX"/>
        </w:rPr>
        <w:t>Para pruebas MQTT dentro del contenedor, mosquitto_sub escucha tinaco/# y mosquitto_pub publica ON, OFF o RESET_CONFIG en tinaco/comando.</w:t>
      </w:r>
    </w:p>
    <w:p w14:paraId="79AED984" w14:textId="77777777" w:rsidR="001963CD" w:rsidRPr="00B01BE3" w:rsidRDefault="00000000" w:rsidP="00FB5272">
      <w:pPr>
        <w:pStyle w:val="Ttulo1"/>
        <w:jc w:val="both"/>
        <w:rPr>
          <w:lang w:val="es-MX"/>
        </w:rPr>
      </w:pPr>
      <w:bookmarkStart w:id="12" w:name="_Toc232889982"/>
      <w:r w:rsidRPr="00B01BE3">
        <w:rPr>
          <w:rFonts w:ascii="Calibri" w:hAnsi="Calibri"/>
          <w:lang w:val="es-MX"/>
        </w:rPr>
        <w:t>Aplicación Android</w:t>
      </w:r>
      <w:bookmarkEnd w:id="12"/>
    </w:p>
    <w:p w14:paraId="43DB9942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</w:t>
      </w:r>
      <w:proofErr w:type="spellStart"/>
      <w:r w:rsidRPr="00B01BE3">
        <w:rPr>
          <w:lang w:val="es-MX"/>
        </w:rPr>
        <w:t>esta</w:t>
      </w:r>
      <w:proofErr w:type="spellEnd"/>
      <w:r w:rsidRPr="00B01BE3">
        <w:rPr>
          <w:lang w:val="es-MX"/>
        </w:rPr>
        <w:t xml:space="preserve"> escrita en Kotlin con vistas XML. Integra un login local con SQLite, una pantalla de dashboard, un cliente MQTT basado en Eclipse Paho y un cliente HTTP para provisionar la ESP32. AndroidManifest.xml habilita INTERNET y usesCleartextTraffic, necesario para conectarse por HTTP al portal local de la ESP32 y por MQTT TCP al broker de Raspberry.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1963CD" w14:paraId="66FCACBA" w14:textId="77777777">
        <w:trPr>
          <w:tblHeader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6000" w14:textId="77777777" w:rsidR="001963CD" w:rsidRDefault="00000000" w:rsidP="00FB5272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Módulo</w:t>
            </w:r>
          </w:p>
        </w:tc>
        <w:tc>
          <w:tcPr>
            <w:tcW w:w="6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D6D6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Responsabilidad</w:t>
            </w:r>
            <w:proofErr w:type="spellEnd"/>
          </w:p>
        </w:tc>
      </w:tr>
      <w:tr w:rsidR="001963CD" w:rsidRPr="00FB5272" w14:paraId="09ED1C08" w14:textId="77777777">
        <w:tc>
          <w:tcPr>
            <w:tcW w:w="2900" w:type="dxa"/>
            <w:vAlign w:val="center"/>
          </w:tcPr>
          <w:p w14:paraId="067B455F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t>MainActivity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lastRenderedPageBreak/>
              <w:t>AuthDatabaseHelper</w:t>
            </w:r>
            <w:proofErr w:type="spellEnd"/>
          </w:p>
        </w:tc>
        <w:tc>
          <w:tcPr>
            <w:tcW w:w="6460" w:type="dxa"/>
            <w:vAlign w:val="center"/>
          </w:tcPr>
          <w:p w14:paraId="42211345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lastRenderedPageBreak/>
              <w:t>Login local, usuario inicial admin/admin123, creaci</w:t>
            </w:r>
            <w:r w:rsidR="00B01BE3">
              <w:rPr>
                <w:sz w:val="20"/>
                <w:lang w:val="es-MX"/>
              </w:rPr>
              <w:t>ó</w:t>
            </w:r>
            <w:r w:rsidRPr="00B01BE3">
              <w:rPr>
                <w:sz w:val="20"/>
                <w:lang w:val="es-MX"/>
              </w:rPr>
              <w:t xml:space="preserve">n de usuarios y hash </w:t>
            </w:r>
            <w:r w:rsidRPr="00B01BE3">
              <w:rPr>
                <w:sz w:val="20"/>
                <w:lang w:val="es-MX"/>
              </w:rPr>
              <w:lastRenderedPageBreak/>
              <w:t>SHA-256.</w:t>
            </w:r>
          </w:p>
        </w:tc>
      </w:tr>
      <w:tr w:rsidR="001963CD" w:rsidRPr="00FB5272" w14:paraId="0C192E49" w14:textId="77777777">
        <w:tc>
          <w:tcPr>
            <w:tcW w:w="2900" w:type="dxa"/>
            <w:vAlign w:val="center"/>
          </w:tcPr>
          <w:p w14:paraId="685909D7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lastRenderedPageBreak/>
              <w:t>DashboardActivity</w:t>
            </w:r>
          </w:p>
        </w:tc>
        <w:tc>
          <w:tcPr>
            <w:tcW w:w="6460" w:type="dxa"/>
            <w:vAlign w:val="center"/>
          </w:tcPr>
          <w:p w14:paraId="3ADB5A04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Vista principal, provisionamiento, </w:t>
            </w:r>
            <w:r w:rsidR="00B01BE3" w:rsidRPr="00B01BE3">
              <w:rPr>
                <w:sz w:val="20"/>
                <w:lang w:val="es-MX"/>
              </w:rPr>
              <w:t>conexión</w:t>
            </w:r>
            <w:r w:rsidRPr="00B01BE3">
              <w:rPr>
                <w:sz w:val="20"/>
                <w:lang w:val="es-MX"/>
              </w:rPr>
              <w:t xml:space="preserve"> MQTT, control </w:t>
            </w:r>
            <w:r w:rsidR="00B01BE3" w:rsidRPr="00B01BE3">
              <w:rPr>
                <w:sz w:val="20"/>
                <w:lang w:val="es-MX"/>
              </w:rPr>
              <w:t>automático</w:t>
            </w:r>
            <w:r w:rsidRPr="00B01BE3">
              <w:rPr>
                <w:sz w:val="20"/>
                <w:lang w:val="es-MX"/>
              </w:rPr>
              <w:t xml:space="preserve">/manual y </w:t>
            </w:r>
            <w:r w:rsidR="00B01BE3" w:rsidRPr="00B01BE3">
              <w:rPr>
                <w:sz w:val="20"/>
                <w:lang w:val="es-MX"/>
              </w:rPr>
              <w:t>actualización</w:t>
            </w:r>
            <w:r w:rsidRPr="00B01BE3">
              <w:rPr>
                <w:sz w:val="20"/>
                <w:lang w:val="es-MX"/>
              </w:rPr>
              <w:t xml:space="preserve"> de UI.</w:t>
            </w:r>
          </w:p>
        </w:tc>
      </w:tr>
      <w:tr w:rsidR="001963CD" w:rsidRPr="00FB5272" w14:paraId="04642667" w14:textId="77777777">
        <w:tc>
          <w:tcPr>
            <w:tcW w:w="2900" w:type="dxa"/>
            <w:vAlign w:val="center"/>
          </w:tcPr>
          <w:p w14:paraId="3D117066" w14:textId="77777777" w:rsidR="001963CD" w:rsidRDefault="00B01BE3" w:rsidP="00FB5272">
            <w:pPr>
              <w:spacing w:after="0"/>
              <w:jc w:val="both"/>
            </w:pPr>
            <w:r>
              <w:rPr>
                <w:sz w:val="20"/>
              </w:rPr>
              <w:t>AquaMqttClient.kt</w:t>
            </w:r>
          </w:p>
        </w:tc>
        <w:tc>
          <w:tcPr>
            <w:tcW w:w="6460" w:type="dxa"/>
            <w:vAlign w:val="center"/>
          </w:tcPr>
          <w:p w14:paraId="6111D6A3" w14:textId="77777777" w:rsidR="001963CD" w:rsidRPr="00B01BE3" w:rsidRDefault="00B01BE3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conexión Paho, normalización tcp://host:1883, suscripción a tinaco/# y publicación de comandos.</w:t>
            </w:r>
          </w:p>
        </w:tc>
      </w:tr>
      <w:tr w:rsidR="001963CD" w14:paraId="1E45AF1B" w14:textId="77777777">
        <w:tc>
          <w:tcPr>
            <w:tcW w:w="2900" w:type="dxa"/>
            <w:vAlign w:val="center"/>
          </w:tcPr>
          <w:p w14:paraId="1121E236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EspProvisioningClient</w:t>
            </w:r>
          </w:p>
        </w:tc>
        <w:tc>
          <w:tcPr>
            <w:tcW w:w="6460" w:type="dxa"/>
            <w:vAlign w:val="center"/>
          </w:tcPr>
          <w:p w14:paraId="5BEFEC36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POST HTTP application/x-www-form-</w:t>
            </w:r>
            <w:proofErr w:type="spellStart"/>
            <w:r>
              <w:rPr>
                <w:sz w:val="20"/>
              </w:rPr>
              <w:t>urlencoded</w:t>
            </w:r>
            <w:proofErr w:type="spellEnd"/>
            <w:r>
              <w:rPr>
                <w:sz w:val="20"/>
              </w:rPr>
              <w:t xml:space="preserve"> al endpoint /config de la ESP32.</w:t>
            </w:r>
          </w:p>
        </w:tc>
      </w:tr>
      <w:tr w:rsidR="001963CD" w:rsidRPr="00FB5272" w14:paraId="190AEB6C" w14:textId="77777777">
        <w:tc>
          <w:tcPr>
            <w:tcW w:w="2900" w:type="dxa"/>
            <w:vAlign w:val="center"/>
          </w:tcPr>
          <w:p w14:paraId="725B7054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t>TankLevelView</w:t>
            </w:r>
            <w:proofErr w:type="spellEnd"/>
          </w:p>
        </w:tc>
        <w:tc>
          <w:tcPr>
            <w:tcW w:w="6460" w:type="dxa"/>
            <w:vAlign w:val="center"/>
          </w:tcPr>
          <w:p w14:paraId="38F13855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Vista personalizada para representar visualmente el porcentaje de llenado.</w:t>
            </w:r>
          </w:p>
        </w:tc>
      </w:tr>
    </w:tbl>
    <w:p w14:paraId="52F66035" w14:textId="77777777" w:rsidR="001963CD" w:rsidRPr="00B01BE3" w:rsidRDefault="00000000" w:rsidP="00FB5272">
      <w:pPr>
        <w:pStyle w:val="Ttulo2"/>
        <w:jc w:val="both"/>
        <w:rPr>
          <w:lang w:val="es-MX"/>
        </w:rPr>
      </w:pPr>
      <w:bookmarkStart w:id="13" w:name="_Toc232889983"/>
      <w:r w:rsidRPr="00B01BE3">
        <w:rPr>
          <w:rFonts w:ascii="Calibri" w:hAnsi="Calibri"/>
          <w:lang w:val="es-MX"/>
        </w:rPr>
        <w:t xml:space="preserve">Provisionamiento desde la </w:t>
      </w:r>
      <w:proofErr w:type="gramStart"/>
      <w:r w:rsidRPr="00B01BE3">
        <w:rPr>
          <w:rFonts w:ascii="Calibri" w:hAnsi="Calibri"/>
          <w:lang w:val="es-MX"/>
        </w:rPr>
        <w:t>app</w:t>
      </w:r>
      <w:bookmarkEnd w:id="13"/>
      <w:proofErr w:type="gramEnd"/>
    </w:p>
    <w:p w14:paraId="50D5A027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En el primer arranque la ESP32 abre AquaControl-Setup. El </w:t>
      </w:r>
      <w:r w:rsidR="00B01BE3" w:rsidRPr="00B01BE3">
        <w:rPr>
          <w:lang w:val="es-MX"/>
        </w:rPr>
        <w:t>teléfono</w:t>
      </w:r>
      <w:r w:rsidRPr="00B01BE3">
        <w:rPr>
          <w:lang w:val="es-MX"/>
        </w:rPr>
        <w:t xml:space="preserve"> se conecta a esa red,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</w:t>
      </w:r>
      <w:r w:rsidR="00B01BE3" w:rsidRPr="00B01BE3">
        <w:rPr>
          <w:lang w:val="es-MX"/>
        </w:rPr>
        <w:t>envía</w:t>
      </w:r>
      <w:r w:rsidRPr="00B01BE3">
        <w:rPr>
          <w:lang w:val="es-MX"/>
        </w:rPr>
        <w:t xml:space="preserve"> los datos de la red real y del broker MQTT al portal 192.168.4.1/config, y el microcontrolador guarda la </w:t>
      </w:r>
      <w:r w:rsidR="00B01BE3" w:rsidRPr="00B01BE3">
        <w:rPr>
          <w:lang w:val="es-MX"/>
        </w:rPr>
        <w:t>configuración</w:t>
      </w:r>
      <w:r w:rsidRPr="00B01BE3">
        <w:rPr>
          <w:lang w:val="es-MX"/>
        </w:rPr>
        <w:t xml:space="preserve"> antes de reiniciarse. </w:t>
      </w:r>
      <w:r w:rsidR="00B01BE3">
        <w:rPr>
          <w:lang w:val="es-MX"/>
        </w:rPr>
        <w:t>D</w:t>
      </w:r>
      <w:r w:rsidR="00B01BE3" w:rsidRPr="00B01BE3">
        <w:rPr>
          <w:lang w:val="es-MX"/>
        </w:rPr>
        <w:t>espués</w:t>
      </w:r>
      <w:r w:rsidRPr="00B01BE3">
        <w:rPr>
          <w:lang w:val="es-MX"/>
        </w:rPr>
        <w:t xml:space="preserve">, tanto el </w:t>
      </w:r>
      <w:r w:rsidR="00B01BE3" w:rsidRPr="00B01BE3">
        <w:rPr>
          <w:lang w:val="es-MX"/>
        </w:rPr>
        <w:t>teléfono</w:t>
      </w:r>
      <w:r w:rsidRPr="00B01BE3">
        <w:rPr>
          <w:lang w:val="es-MX"/>
        </w:rPr>
        <w:t xml:space="preserve"> como la ESP32 vuelven a la red normal y se comunican por Mosquitto.</w:t>
      </w:r>
    </w:p>
    <w:p w14:paraId="2E6DDC46" w14:textId="77777777" w:rsidR="001963CD" w:rsidRDefault="00000000" w:rsidP="00FB5272">
      <w:pPr>
        <w:spacing w:before="80" w:after="40"/>
        <w:jc w:val="both"/>
      </w:pPr>
      <w:r w:rsidRPr="00B01BE3">
        <w:rPr>
          <w:b/>
          <w:color w:val="1F4D78"/>
          <w:sz w:val="18"/>
          <w:lang w:val="es-MX"/>
        </w:rPr>
        <w:t xml:space="preserve">Fragmento 9. </w:t>
      </w:r>
      <w:r w:rsidR="00B01BE3" w:rsidRPr="00B01BE3">
        <w:rPr>
          <w:b/>
          <w:color w:val="1F4D78"/>
          <w:sz w:val="18"/>
          <w:lang w:val="es-MX"/>
        </w:rPr>
        <w:t>Envió</w:t>
      </w:r>
      <w:r w:rsidRPr="00B01BE3">
        <w:rPr>
          <w:b/>
          <w:color w:val="1F4D78"/>
          <w:sz w:val="18"/>
          <w:lang w:val="es-MX"/>
        </w:rPr>
        <w:t xml:space="preserve"> HTTP de </w:t>
      </w:r>
      <w:r w:rsidR="00B01BE3" w:rsidRPr="00B01BE3">
        <w:rPr>
          <w:b/>
          <w:color w:val="1F4D78"/>
          <w:sz w:val="18"/>
          <w:lang w:val="es-MX"/>
        </w:rPr>
        <w:t>configuración</w:t>
      </w:r>
      <w:r w:rsidRPr="00B01BE3">
        <w:rPr>
          <w:b/>
          <w:color w:val="1F4D78"/>
          <w:sz w:val="18"/>
          <w:lang w:val="es-MX"/>
        </w:rPr>
        <w:t xml:space="preserve"> al portal ESP32.</w:t>
      </w:r>
      <w:r w:rsidRPr="00B01BE3">
        <w:rPr>
          <w:color w:val="555555"/>
          <w:sz w:val="17"/>
          <w:lang w:val="es-MX"/>
        </w:rPr>
        <w:t xml:space="preserve"> </w:t>
      </w:r>
      <w:r>
        <w:rPr>
          <w:color w:val="555555"/>
          <w:sz w:val="17"/>
        </w:rPr>
        <w:t>Fuente: EspProvisioningClient.kt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14:paraId="1B469578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836AE" w14:textId="77777777" w:rsidR="001963CD" w:rsidRDefault="00000000" w:rsidP="00FB5272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color w:val="1F2933"/>
                <w:sz w:val="17"/>
              </w:rPr>
              <w:t>val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body =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formBody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ssid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" to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request.wifiSsid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"password" to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request.wifiPassword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"mqtt_host" to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request.mqttHost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"mqtt_port" to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request.mqttPort.toString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(),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"mqtt_user" to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request.mqttUser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"mqtt_password" to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request.mqttPassword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</w:t>
            </w:r>
            <w:r>
              <w:rPr>
                <w:rFonts w:ascii="Consolas" w:hAnsi="Consolas"/>
                <w:color w:val="1F2933"/>
                <w:sz w:val="17"/>
              </w:rPr>
              <w:br/>
              <w:t>)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OutputStreamWriter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connection.outputStream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 Charsets.UTF_8).use { writer -&gt;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writer.write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(body)</w:t>
            </w:r>
            <w:r>
              <w:rPr>
                <w:rFonts w:ascii="Consolas" w:hAnsi="Consolas"/>
                <w:color w:val="1F2933"/>
                <w:sz w:val="17"/>
              </w:rPr>
              <w:br/>
              <w:t>}</w:t>
            </w:r>
          </w:p>
        </w:tc>
      </w:tr>
    </w:tbl>
    <w:p w14:paraId="7DE0D16A" w14:textId="77777777" w:rsidR="001963CD" w:rsidRDefault="001963CD" w:rsidP="00FB5272">
      <w:pPr>
        <w:jc w:val="both"/>
      </w:pPr>
    </w:p>
    <w:p w14:paraId="34CED1E2" w14:textId="77777777" w:rsidR="001963CD" w:rsidRPr="00B01BE3" w:rsidRDefault="00000000" w:rsidP="00FB5272">
      <w:pPr>
        <w:pStyle w:val="Ttulo2"/>
        <w:jc w:val="both"/>
        <w:rPr>
          <w:lang w:val="es-MX"/>
        </w:rPr>
      </w:pPr>
      <w:bookmarkStart w:id="14" w:name="_Toc232889984"/>
      <w:r w:rsidRPr="00B01BE3">
        <w:rPr>
          <w:rFonts w:ascii="Calibri" w:hAnsi="Calibri"/>
          <w:lang w:val="es-MX"/>
        </w:rPr>
        <w:t xml:space="preserve">Conexión MQTT de la </w:t>
      </w:r>
      <w:proofErr w:type="gramStart"/>
      <w:r w:rsidRPr="00B01BE3">
        <w:rPr>
          <w:rFonts w:ascii="Calibri" w:hAnsi="Calibri"/>
          <w:lang w:val="es-MX"/>
        </w:rPr>
        <w:t>app</w:t>
      </w:r>
      <w:bookmarkEnd w:id="14"/>
      <w:proofErr w:type="gramEnd"/>
    </w:p>
    <w:p w14:paraId="7D56A709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AquaMqttClient normaliza el host ingresado por el usuario. Si el texto no incluye protocolo, antepone tcp://; si no incluye puerto, agrega 1883. La </w:t>
      </w:r>
      <w:r w:rsidR="00B01BE3" w:rsidRPr="00B01BE3">
        <w:rPr>
          <w:lang w:val="es-MX"/>
        </w:rPr>
        <w:t>conexión</w:t>
      </w:r>
      <w:r w:rsidRPr="00B01BE3">
        <w:rPr>
          <w:lang w:val="es-MX"/>
        </w:rPr>
        <w:t xml:space="preserve"> se crea con </w:t>
      </w:r>
      <w:proofErr w:type="spellStart"/>
      <w:r w:rsidRPr="00B01BE3">
        <w:rPr>
          <w:lang w:val="es-MX"/>
        </w:rPr>
        <w:t>clean</w:t>
      </w:r>
      <w:proofErr w:type="spellEnd"/>
      <w:r w:rsidRPr="00B01BE3">
        <w:rPr>
          <w:lang w:val="es-MX"/>
        </w:rPr>
        <w:t xml:space="preserve"> </w:t>
      </w:r>
      <w:proofErr w:type="spellStart"/>
      <w:r w:rsidRPr="00B01BE3">
        <w:rPr>
          <w:lang w:val="es-MX"/>
        </w:rPr>
        <w:t>session</w:t>
      </w:r>
      <w:proofErr w:type="spellEnd"/>
      <w:r w:rsidRPr="00B01BE3">
        <w:rPr>
          <w:lang w:val="es-MX"/>
        </w:rPr>
        <w:t xml:space="preserve">, </w:t>
      </w:r>
      <w:proofErr w:type="spellStart"/>
      <w:r w:rsidRPr="00B01BE3">
        <w:rPr>
          <w:lang w:val="es-MX"/>
        </w:rPr>
        <w:t>reconexion</w:t>
      </w:r>
      <w:proofErr w:type="spellEnd"/>
      <w:r w:rsidRPr="00B01BE3">
        <w:rPr>
          <w:lang w:val="es-MX"/>
        </w:rPr>
        <w:t xml:space="preserve"> </w:t>
      </w:r>
      <w:proofErr w:type="spellStart"/>
      <w:r w:rsidRPr="00B01BE3">
        <w:rPr>
          <w:lang w:val="es-MX"/>
        </w:rPr>
        <w:t>automatica</w:t>
      </w:r>
      <w:proofErr w:type="spellEnd"/>
      <w:r w:rsidRPr="00B01BE3">
        <w:rPr>
          <w:lang w:val="es-MX"/>
        </w:rPr>
        <w:t xml:space="preserve">, </w:t>
      </w:r>
      <w:proofErr w:type="spellStart"/>
      <w:r w:rsidRPr="00B01BE3">
        <w:rPr>
          <w:lang w:val="es-MX"/>
        </w:rPr>
        <w:t>timeout</w:t>
      </w:r>
      <w:proofErr w:type="spellEnd"/>
      <w:r w:rsidRPr="00B01BE3">
        <w:rPr>
          <w:lang w:val="es-MX"/>
        </w:rPr>
        <w:t xml:space="preserve"> de 8 segundos y </w:t>
      </w:r>
      <w:proofErr w:type="spellStart"/>
      <w:r w:rsidRPr="00B01BE3">
        <w:rPr>
          <w:lang w:val="es-MX"/>
        </w:rPr>
        <w:t>keep</w:t>
      </w:r>
      <w:proofErr w:type="spellEnd"/>
      <w:r w:rsidRPr="00B01BE3">
        <w:rPr>
          <w:lang w:val="es-MX"/>
        </w:rPr>
        <w:t xml:space="preserve"> </w:t>
      </w:r>
      <w:proofErr w:type="spellStart"/>
      <w:r w:rsidRPr="00B01BE3">
        <w:rPr>
          <w:lang w:val="es-MX"/>
        </w:rPr>
        <w:t>alive</w:t>
      </w:r>
      <w:proofErr w:type="spellEnd"/>
      <w:r w:rsidRPr="00B01BE3">
        <w:rPr>
          <w:lang w:val="es-MX"/>
        </w:rPr>
        <w:t xml:space="preserve"> de 20 segundos. Tras conectar,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se suscribe a tinaco/# con </w:t>
      </w:r>
      <w:proofErr w:type="spellStart"/>
      <w:r w:rsidRPr="00B01BE3">
        <w:rPr>
          <w:lang w:val="es-MX"/>
        </w:rPr>
        <w:t>QoS</w:t>
      </w:r>
      <w:proofErr w:type="spellEnd"/>
      <w:r w:rsidRPr="00B01BE3">
        <w:rPr>
          <w:lang w:val="es-MX"/>
        </w:rPr>
        <w:t xml:space="preserve"> 1.</w:t>
      </w:r>
    </w:p>
    <w:p w14:paraId="0052FF9B" w14:textId="77777777" w:rsidR="001963CD" w:rsidRDefault="00000000" w:rsidP="00FB5272">
      <w:pPr>
        <w:spacing w:before="80" w:after="40"/>
        <w:jc w:val="both"/>
      </w:pPr>
      <w:r w:rsidRPr="00B01BE3">
        <w:rPr>
          <w:b/>
          <w:color w:val="1F4D78"/>
          <w:sz w:val="18"/>
          <w:lang w:val="es-MX"/>
        </w:rPr>
        <w:t>Fragmento 10. Suscripción y publicación desde Android.</w:t>
      </w:r>
      <w:r w:rsidRPr="00B01BE3">
        <w:rPr>
          <w:color w:val="555555"/>
          <w:sz w:val="17"/>
          <w:lang w:val="es-MX"/>
        </w:rPr>
        <w:t xml:space="preserve"> </w:t>
      </w:r>
      <w:r>
        <w:rPr>
          <w:color w:val="555555"/>
          <w:sz w:val="17"/>
        </w:rPr>
        <w:t>Fuente: AquaMqttClient.kt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14:paraId="14BC41BB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249030" w14:textId="77777777" w:rsidR="001963CD" w:rsidRDefault="00000000" w:rsidP="00FB5272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color w:val="1F2933"/>
                <w:sz w:val="17"/>
              </w:rPr>
              <w:t>mqttClient.subscribe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ProjectConfig.TOPIC_ALL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1,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null,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mqttActionListener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onSuccess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{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listener.onSubscribed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ProjectConfig.TOPIC_ALL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) },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onFailure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{ exception -&gt;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listener.onError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("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Conecto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pero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fallo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la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suscripcion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: ${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exception.safeMessage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}")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},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),</w:t>
            </w:r>
            <w:r>
              <w:rPr>
                <w:rFonts w:ascii="Consolas" w:hAnsi="Consolas"/>
                <w:color w:val="1F2933"/>
                <w:sz w:val="17"/>
              </w:rPr>
              <w:br/>
              <w:t>)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lastRenderedPageBreak/>
              <w:t>val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message =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MqttMessage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command.toByteArray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(Charsets.UTF_8)).apply {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qos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1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isRetained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false</w:t>
            </w:r>
            <w:r>
              <w:rPr>
                <w:rFonts w:ascii="Consolas" w:hAnsi="Consolas"/>
                <w:color w:val="1F2933"/>
                <w:sz w:val="17"/>
              </w:rPr>
              <w:br/>
              <w:t>}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activeClient.publish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ProjectConfig.TOPIC_COMMAND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message,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null,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mqttActionListener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onSuccess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{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listener.onCommandPublished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(command) },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onFailure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= { exception -&gt;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 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listener.onError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("No se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pudo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publicar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$command: ${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exception.safeMessage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}")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  },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),</w:t>
            </w:r>
            <w:r>
              <w:rPr>
                <w:rFonts w:ascii="Consolas" w:hAnsi="Consolas"/>
                <w:color w:val="1F2933"/>
                <w:sz w:val="17"/>
              </w:rPr>
              <w:br/>
              <w:t>)</w:t>
            </w:r>
          </w:p>
        </w:tc>
      </w:tr>
    </w:tbl>
    <w:p w14:paraId="15325EF2" w14:textId="77777777" w:rsidR="001963CD" w:rsidRDefault="001963CD" w:rsidP="00FB5272">
      <w:pPr>
        <w:jc w:val="both"/>
      </w:pPr>
    </w:p>
    <w:p w14:paraId="48712119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DashboardActivity interpreta tinaco/distancia, tinaco/nivel y tinaco/estado para actualizar textos y la vista </w:t>
      </w:r>
      <w:proofErr w:type="spellStart"/>
      <w:r w:rsidRPr="00B01BE3">
        <w:rPr>
          <w:lang w:val="es-MX"/>
        </w:rPr>
        <w:t>TankLevelView</w:t>
      </w:r>
      <w:proofErr w:type="spellEnd"/>
      <w:r w:rsidRPr="00B01BE3">
        <w:rPr>
          <w:lang w:val="es-MX"/>
        </w:rPr>
        <w:t xml:space="preserve">. En modo </w:t>
      </w:r>
      <w:r w:rsidR="00B01BE3" w:rsidRPr="00B01BE3">
        <w:rPr>
          <w:lang w:val="es-MX"/>
        </w:rPr>
        <w:t>automático</w:t>
      </w:r>
      <w:r w:rsidRPr="00B01BE3">
        <w:rPr>
          <w:lang w:val="es-MX"/>
        </w:rPr>
        <w:t xml:space="preserve">, si el nivel baja al umbral configurado, por defecto 30%, publica ON. Cuando el nivel llega a 100%, publica OFF por seguridad. En modo manual el usuario puede encender o apagar, pero el llenado completo </w:t>
      </w:r>
      <w:r w:rsidR="00B01BE3" w:rsidRPr="00B01BE3">
        <w:rPr>
          <w:lang w:val="es-MX"/>
        </w:rPr>
        <w:t>también</w:t>
      </w:r>
      <w:r w:rsidRPr="00B01BE3">
        <w:rPr>
          <w:lang w:val="es-MX"/>
        </w:rPr>
        <w:t xml:space="preserve"> fuerza apagado.</w:t>
      </w:r>
    </w:p>
    <w:p w14:paraId="370FA099" w14:textId="77777777" w:rsidR="001963CD" w:rsidRDefault="00000000" w:rsidP="00FB5272">
      <w:pPr>
        <w:pStyle w:val="Ttulo1"/>
        <w:jc w:val="both"/>
      </w:pPr>
      <w:bookmarkStart w:id="15" w:name="_Toc232889985"/>
      <w:proofErr w:type="spellStart"/>
      <w:r>
        <w:rPr>
          <w:rFonts w:ascii="Calibri" w:hAnsi="Calibri"/>
        </w:rPr>
        <w:t>Flujo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uso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completo</w:t>
      </w:r>
      <w:bookmarkEnd w:id="15"/>
      <w:proofErr w:type="spellEnd"/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200"/>
        <w:gridCol w:w="4260"/>
      </w:tblGrid>
      <w:tr w:rsidR="001963CD" w14:paraId="1BC4424C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EDF0" w14:textId="77777777" w:rsidR="001963CD" w:rsidRDefault="00000000" w:rsidP="00FB5272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Paso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00A7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Acción</w:t>
            </w:r>
            <w:proofErr w:type="spellEnd"/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F93C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Resultado</w:t>
            </w:r>
            <w:proofErr w:type="spellEnd"/>
            <w:r>
              <w:rPr>
                <w:b/>
                <w:color w:val="0B2545"/>
                <w:sz w:val="20"/>
              </w:rPr>
              <w:t xml:space="preserve"> </w:t>
            </w:r>
            <w:proofErr w:type="spellStart"/>
            <w:r>
              <w:rPr>
                <w:b/>
                <w:color w:val="0B2545"/>
                <w:sz w:val="20"/>
              </w:rPr>
              <w:t>esperado</w:t>
            </w:r>
            <w:proofErr w:type="spellEnd"/>
          </w:p>
        </w:tc>
      </w:tr>
      <w:tr w:rsidR="001963CD" w:rsidRPr="00FB5272" w14:paraId="61985C00" w14:textId="77777777">
        <w:tc>
          <w:tcPr>
            <w:tcW w:w="900" w:type="dxa"/>
            <w:vAlign w:val="center"/>
          </w:tcPr>
          <w:p w14:paraId="53302CBC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4200" w:type="dxa"/>
            <w:vAlign w:val="center"/>
          </w:tcPr>
          <w:p w14:paraId="7A30FAF1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t>Levantar</w:t>
            </w:r>
            <w:proofErr w:type="spellEnd"/>
            <w:r>
              <w:rPr>
                <w:sz w:val="20"/>
              </w:rPr>
              <w:t xml:space="preserve"> Mosquitto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Raspberry con docker compose up -d.</w:t>
            </w:r>
          </w:p>
        </w:tc>
        <w:tc>
          <w:tcPr>
            <w:tcW w:w="4260" w:type="dxa"/>
            <w:vAlign w:val="center"/>
          </w:tcPr>
          <w:p w14:paraId="4417D6CD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Contenedor aquacontrol-</w:t>
            </w:r>
            <w:proofErr w:type="spellStart"/>
            <w:r w:rsidRPr="00B01BE3">
              <w:rPr>
                <w:sz w:val="20"/>
                <w:lang w:val="es-MX"/>
              </w:rPr>
              <w:t>mqtt</w:t>
            </w:r>
            <w:proofErr w:type="spellEnd"/>
            <w:r w:rsidRPr="00B01BE3">
              <w:rPr>
                <w:sz w:val="20"/>
                <w:lang w:val="es-MX"/>
              </w:rPr>
              <w:t xml:space="preserve"> activo en puerto 1883.</w:t>
            </w:r>
          </w:p>
        </w:tc>
      </w:tr>
      <w:tr w:rsidR="001963CD" w:rsidRPr="00FB5272" w14:paraId="52014D93" w14:textId="77777777">
        <w:tc>
          <w:tcPr>
            <w:tcW w:w="900" w:type="dxa"/>
            <w:vAlign w:val="center"/>
          </w:tcPr>
          <w:p w14:paraId="2D0E4A90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4200" w:type="dxa"/>
            <w:vAlign w:val="center"/>
          </w:tcPr>
          <w:p w14:paraId="184F32A2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Energizar la ESP32 con el firmware principal.</w:t>
            </w:r>
          </w:p>
        </w:tc>
        <w:tc>
          <w:tcPr>
            <w:tcW w:w="4260" w:type="dxa"/>
            <w:vAlign w:val="center"/>
          </w:tcPr>
          <w:p w14:paraId="31562CCC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Si no hay </w:t>
            </w:r>
            <w:r w:rsidR="00B01BE3" w:rsidRPr="00B01BE3">
              <w:rPr>
                <w:sz w:val="20"/>
                <w:lang w:val="es-MX"/>
              </w:rPr>
              <w:t>configuración</w:t>
            </w:r>
            <w:r w:rsidRPr="00B01BE3">
              <w:rPr>
                <w:sz w:val="20"/>
                <w:lang w:val="es-MX"/>
              </w:rPr>
              <w:t>, aparece AquaControl-Setup en 192.168.4.1.</w:t>
            </w:r>
          </w:p>
        </w:tc>
      </w:tr>
      <w:tr w:rsidR="001963CD" w:rsidRPr="00FB5272" w14:paraId="4704CF33" w14:textId="77777777">
        <w:tc>
          <w:tcPr>
            <w:tcW w:w="900" w:type="dxa"/>
            <w:vAlign w:val="center"/>
          </w:tcPr>
          <w:p w14:paraId="1709D47A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3</w:t>
            </w:r>
          </w:p>
        </w:tc>
        <w:tc>
          <w:tcPr>
            <w:tcW w:w="4200" w:type="dxa"/>
            <w:vAlign w:val="center"/>
          </w:tcPr>
          <w:p w14:paraId="6F28F827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Conectar el celular a AquaControl-Setup y enviar </w:t>
            </w:r>
            <w:r w:rsidR="00B01BE3" w:rsidRPr="00B01BE3">
              <w:rPr>
                <w:sz w:val="20"/>
                <w:lang w:val="es-MX"/>
              </w:rPr>
              <w:t>configuración</w:t>
            </w:r>
            <w:r w:rsidRPr="00B01BE3">
              <w:rPr>
                <w:sz w:val="20"/>
                <w:lang w:val="es-MX"/>
              </w:rPr>
              <w:t xml:space="preserve"> desde la </w:t>
            </w:r>
            <w:proofErr w:type="gramStart"/>
            <w:r w:rsidRPr="00B01BE3">
              <w:rPr>
                <w:sz w:val="20"/>
                <w:lang w:val="es-MX"/>
              </w:rPr>
              <w:t>app</w:t>
            </w:r>
            <w:proofErr w:type="gramEnd"/>
            <w:r w:rsidRPr="00B01BE3">
              <w:rPr>
                <w:sz w:val="20"/>
                <w:lang w:val="es-MX"/>
              </w:rPr>
              <w:t>.</w:t>
            </w:r>
          </w:p>
        </w:tc>
        <w:tc>
          <w:tcPr>
            <w:tcW w:w="4260" w:type="dxa"/>
            <w:vAlign w:val="center"/>
          </w:tcPr>
          <w:p w14:paraId="11C4D3FA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La ESP32 guarda </w:t>
            </w:r>
            <w:proofErr w:type="spellStart"/>
            <w:r w:rsidRPr="00B01BE3">
              <w:rPr>
                <w:sz w:val="20"/>
                <w:lang w:val="es-MX"/>
              </w:rPr>
              <w:t>WiFi</w:t>
            </w:r>
            <w:proofErr w:type="spellEnd"/>
            <w:r w:rsidRPr="00B01BE3">
              <w:rPr>
                <w:sz w:val="20"/>
                <w:lang w:val="es-MX"/>
              </w:rPr>
              <w:t>/broker y se reinicia.</w:t>
            </w:r>
          </w:p>
        </w:tc>
      </w:tr>
      <w:tr w:rsidR="001963CD" w:rsidRPr="00FB5272" w14:paraId="4161336A" w14:textId="77777777">
        <w:tc>
          <w:tcPr>
            <w:tcW w:w="900" w:type="dxa"/>
            <w:vAlign w:val="center"/>
          </w:tcPr>
          <w:p w14:paraId="1E8DA5E8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4</w:t>
            </w:r>
          </w:p>
        </w:tc>
        <w:tc>
          <w:tcPr>
            <w:tcW w:w="4200" w:type="dxa"/>
            <w:vAlign w:val="center"/>
          </w:tcPr>
          <w:p w14:paraId="3B22689C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Volver el celular a la red normal y pulsar Conectar.</w:t>
            </w:r>
          </w:p>
        </w:tc>
        <w:tc>
          <w:tcPr>
            <w:tcW w:w="4260" w:type="dxa"/>
            <w:vAlign w:val="center"/>
          </w:tcPr>
          <w:p w14:paraId="3213EC69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La </w:t>
            </w:r>
            <w:proofErr w:type="gramStart"/>
            <w:r w:rsidRPr="00B01BE3">
              <w:rPr>
                <w:sz w:val="20"/>
                <w:lang w:val="es-MX"/>
              </w:rPr>
              <w:t>app</w:t>
            </w:r>
            <w:proofErr w:type="gramEnd"/>
            <w:r w:rsidRPr="00B01BE3">
              <w:rPr>
                <w:sz w:val="20"/>
                <w:lang w:val="es-MX"/>
              </w:rPr>
              <w:t xml:space="preserve"> se suscribe a tinaco/# y muestra MQTT listo.</w:t>
            </w:r>
          </w:p>
        </w:tc>
      </w:tr>
      <w:tr w:rsidR="001963CD" w:rsidRPr="00FB5272" w14:paraId="75ED62E1" w14:textId="77777777">
        <w:tc>
          <w:tcPr>
            <w:tcW w:w="900" w:type="dxa"/>
            <w:vAlign w:val="center"/>
          </w:tcPr>
          <w:p w14:paraId="48FE36FC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5</w:t>
            </w:r>
          </w:p>
        </w:tc>
        <w:tc>
          <w:tcPr>
            <w:tcW w:w="4200" w:type="dxa"/>
            <w:vAlign w:val="center"/>
          </w:tcPr>
          <w:p w14:paraId="5B903457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Observar nivel/distancia y seleccionar modo </w:t>
            </w:r>
            <w:r w:rsidR="00B01BE3" w:rsidRPr="00B01BE3">
              <w:rPr>
                <w:sz w:val="20"/>
                <w:lang w:val="es-MX"/>
              </w:rPr>
              <w:t>automático</w:t>
            </w:r>
            <w:r w:rsidRPr="00B01BE3">
              <w:rPr>
                <w:sz w:val="20"/>
                <w:lang w:val="es-MX"/>
              </w:rPr>
              <w:t xml:space="preserve"> o manual.</w:t>
            </w:r>
          </w:p>
        </w:tc>
        <w:tc>
          <w:tcPr>
            <w:tcW w:w="4260" w:type="dxa"/>
            <w:vAlign w:val="center"/>
          </w:tcPr>
          <w:p w14:paraId="4634E2CB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La ESP32 publica </w:t>
            </w:r>
            <w:r w:rsidR="00B01BE3" w:rsidRPr="00B01BE3">
              <w:rPr>
                <w:sz w:val="20"/>
                <w:lang w:val="es-MX"/>
              </w:rPr>
              <w:t>telemetría</w:t>
            </w:r>
            <w:r w:rsidRPr="00B01BE3">
              <w:rPr>
                <w:sz w:val="20"/>
                <w:lang w:val="es-MX"/>
              </w:rPr>
              <w:t xml:space="preserve"> y responde a ON/OFF.</w:t>
            </w:r>
          </w:p>
        </w:tc>
      </w:tr>
      <w:tr w:rsidR="001963CD" w:rsidRPr="00FB5272" w14:paraId="36868A2D" w14:textId="77777777">
        <w:tc>
          <w:tcPr>
            <w:tcW w:w="900" w:type="dxa"/>
            <w:vAlign w:val="center"/>
          </w:tcPr>
          <w:p w14:paraId="2EF7497A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6</w:t>
            </w:r>
          </w:p>
        </w:tc>
        <w:tc>
          <w:tcPr>
            <w:tcW w:w="4200" w:type="dxa"/>
            <w:vAlign w:val="center"/>
          </w:tcPr>
          <w:p w14:paraId="5FCA8AFC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Si cambia la IP del broker, usar RESET_CONFIG o </w:t>
            </w:r>
            <w:r w:rsidR="00B01BE3" w:rsidRPr="00B01BE3">
              <w:rPr>
                <w:sz w:val="20"/>
                <w:lang w:val="es-MX"/>
              </w:rPr>
              <w:t>botón</w:t>
            </w:r>
            <w:r w:rsidRPr="00B01BE3">
              <w:rPr>
                <w:sz w:val="20"/>
                <w:lang w:val="es-MX"/>
              </w:rPr>
              <w:t xml:space="preserve"> BOOT.</w:t>
            </w:r>
          </w:p>
        </w:tc>
        <w:tc>
          <w:tcPr>
            <w:tcW w:w="4260" w:type="dxa"/>
            <w:vAlign w:val="center"/>
          </w:tcPr>
          <w:p w14:paraId="7842D231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La ESP32 regresa al portal de </w:t>
            </w:r>
            <w:r w:rsidR="00B01BE3" w:rsidRPr="00B01BE3">
              <w:rPr>
                <w:sz w:val="20"/>
                <w:lang w:val="es-MX"/>
              </w:rPr>
              <w:t>configuración</w:t>
            </w:r>
            <w:r w:rsidRPr="00B01BE3">
              <w:rPr>
                <w:sz w:val="20"/>
                <w:lang w:val="es-MX"/>
              </w:rPr>
              <w:t>.</w:t>
            </w:r>
          </w:p>
        </w:tc>
      </w:tr>
    </w:tbl>
    <w:p w14:paraId="626FBB3C" w14:textId="77777777" w:rsidR="001963CD" w:rsidRPr="00B01BE3" w:rsidRDefault="00000000" w:rsidP="00FB5272">
      <w:pPr>
        <w:pStyle w:val="Ttulo1"/>
        <w:jc w:val="both"/>
        <w:rPr>
          <w:lang w:val="es-MX"/>
        </w:rPr>
      </w:pPr>
      <w:bookmarkStart w:id="16" w:name="_Toc232889986"/>
      <w:r w:rsidRPr="00B01BE3">
        <w:rPr>
          <w:rFonts w:ascii="Calibri" w:hAnsi="Calibri"/>
          <w:lang w:val="es-MX"/>
        </w:rPr>
        <w:t>Pruebas y verificación</w:t>
      </w:r>
      <w:bookmarkEnd w:id="16"/>
    </w:p>
    <w:p w14:paraId="736ED34C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La </w:t>
      </w:r>
      <w:r w:rsidR="00B01BE3" w:rsidRPr="00B01BE3">
        <w:rPr>
          <w:lang w:val="es-MX"/>
        </w:rPr>
        <w:t>documentación</w:t>
      </w:r>
      <w:r w:rsidRPr="00B01BE3">
        <w:rPr>
          <w:lang w:val="es-MX"/>
        </w:rPr>
        <w:t xml:space="preserve"> del proyecto registra primero una prueba MQTT </w:t>
      </w:r>
      <w:r w:rsidR="00B01BE3" w:rsidRPr="00B01BE3">
        <w:rPr>
          <w:lang w:val="es-MX"/>
        </w:rPr>
        <w:t>básica</w:t>
      </w:r>
      <w:r w:rsidRPr="00B01BE3">
        <w:rPr>
          <w:lang w:val="es-MX"/>
        </w:rPr>
        <w:t xml:space="preserve"> entre ESP32 y Raspberry, y </w:t>
      </w:r>
      <w:r w:rsidR="00B01BE3" w:rsidRPr="00B01BE3">
        <w:rPr>
          <w:lang w:val="es-MX"/>
        </w:rPr>
        <w:t>después</w:t>
      </w:r>
      <w:r w:rsidRPr="00B01BE3">
        <w:rPr>
          <w:lang w:val="es-MX"/>
        </w:rPr>
        <w:t xml:space="preserve"> la </w:t>
      </w:r>
      <w:r w:rsidR="00B01BE3" w:rsidRPr="00B01BE3">
        <w:rPr>
          <w:lang w:val="es-MX"/>
        </w:rPr>
        <w:t>integración</w:t>
      </w:r>
      <w:r w:rsidRPr="00B01BE3">
        <w:rPr>
          <w:lang w:val="es-MX"/>
        </w:rPr>
        <w:t xml:space="preserve"> con sensor </w:t>
      </w:r>
      <w:r w:rsidR="00B01BE3" w:rsidRPr="00B01BE3">
        <w:rPr>
          <w:lang w:val="es-MX"/>
        </w:rPr>
        <w:t>ultrasónico</w:t>
      </w:r>
      <w:r w:rsidRPr="00B01BE3">
        <w:rPr>
          <w:lang w:val="es-MX"/>
        </w:rPr>
        <w:t xml:space="preserve">, LED y motor. La prueba </w:t>
      </w:r>
      <w:r w:rsidR="00B01BE3" w:rsidRPr="00B01BE3">
        <w:rPr>
          <w:lang w:val="es-MX"/>
        </w:rPr>
        <w:t>básica</w:t>
      </w:r>
      <w:r w:rsidRPr="00B01BE3">
        <w:rPr>
          <w:lang w:val="es-MX"/>
        </w:rPr>
        <w:t xml:space="preserve"> valida comunicacion bidireccional: ESP32 publica en tinaco/estado y tinaco/nivel, mientras Raspberry </w:t>
      </w:r>
      <w:r w:rsidR="00B01BE3" w:rsidRPr="00B01BE3">
        <w:rPr>
          <w:lang w:val="es-MX"/>
        </w:rPr>
        <w:t>envía</w:t>
      </w:r>
      <w:r w:rsidRPr="00B01BE3">
        <w:rPr>
          <w:lang w:val="es-MX"/>
        </w:rPr>
        <w:t xml:space="preserve"> ON/OFF a tinaco/comando.</w:t>
      </w:r>
    </w:p>
    <w:p w14:paraId="7DACF707" w14:textId="77777777" w:rsidR="001963CD" w:rsidRDefault="00000000" w:rsidP="00FB5272">
      <w:pPr>
        <w:spacing w:before="80" w:after="40"/>
        <w:jc w:val="both"/>
      </w:pPr>
      <w:r w:rsidRPr="00B01BE3">
        <w:rPr>
          <w:b/>
          <w:color w:val="1F4D78"/>
          <w:sz w:val="18"/>
          <w:lang w:val="es-MX"/>
        </w:rPr>
        <w:t>Fragmento 11. Escucha de mensajes MQTT desde Raspberry.</w:t>
      </w:r>
      <w:r w:rsidRPr="00B01BE3">
        <w:rPr>
          <w:color w:val="555555"/>
          <w:sz w:val="17"/>
          <w:lang w:val="es-MX"/>
        </w:rPr>
        <w:t xml:space="preserve"> </w:t>
      </w:r>
      <w:r>
        <w:rPr>
          <w:color w:val="555555"/>
          <w:sz w:val="17"/>
        </w:rPr>
        <w:t>Fuente: README.md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963CD" w14:paraId="2C434700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8DC173" w14:textId="77777777" w:rsidR="001963CD" w:rsidRDefault="00000000" w:rsidP="00FB5272">
            <w:pPr>
              <w:spacing w:after="0" w:line="240" w:lineRule="auto"/>
            </w:pPr>
            <w:r>
              <w:rPr>
                <w:rFonts w:ascii="Consolas" w:hAnsi="Consolas"/>
                <w:color w:val="1F2933"/>
                <w:sz w:val="17"/>
              </w:rPr>
              <w:t>docker exec -it aquacontrol-</w:t>
            </w:r>
            <w:proofErr w:type="spellStart"/>
            <w:r>
              <w:rPr>
                <w:rFonts w:ascii="Consolas" w:hAnsi="Consolas"/>
                <w:color w:val="1F2933"/>
                <w:sz w:val="17"/>
              </w:rPr>
              <w:t>mqtt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 xml:space="preserve"> mosquitto_sub \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-h localhost \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-u IoTProyecto \</w:t>
            </w:r>
            <w:r>
              <w:rPr>
                <w:rFonts w:ascii="Consolas" w:hAnsi="Consolas"/>
                <w:color w:val="1F2933"/>
                <w:sz w:val="17"/>
              </w:rPr>
              <w:br/>
            </w:r>
            <w:r>
              <w:rPr>
                <w:rFonts w:ascii="Consolas" w:hAnsi="Consolas"/>
                <w:color w:val="1F2933"/>
                <w:sz w:val="17"/>
              </w:rPr>
              <w:lastRenderedPageBreak/>
              <w:t xml:space="preserve">  -P HOLA \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-t '</w:t>
            </w:r>
            <w:proofErr w:type="spellStart"/>
            <w:proofErr w:type="gramStart"/>
            <w:r>
              <w:rPr>
                <w:rFonts w:ascii="Consolas" w:hAnsi="Consolas"/>
                <w:color w:val="1F2933"/>
                <w:sz w:val="17"/>
              </w:rPr>
              <w:t>tinaco</w:t>
            </w:r>
            <w:proofErr w:type="spellEnd"/>
            <w:r>
              <w:rPr>
                <w:rFonts w:ascii="Consolas" w:hAnsi="Consolas"/>
                <w:color w:val="1F2933"/>
                <w:sz w:val="17"/>
              </w:rPr>
              <w:t>/#</w:t>
            </w:r>
            <w:proofErr w:type="gramEnd"/>
            <w:r>
              <w:rPr>
                <w:rFonts w:ascii="Consolas" w:hAnsi="Consolas"/>
                <w:color w:val="1F2933"/>
                <w:sz w:val="17"/>
              </w:rPr>
              <w:t>' \</w:t>
            </w:r>
            <w:r>
              <w:rPr>
                <w:rFonts w:ascii="Consolas" w:hAnsi="Consolas"/>
                <w:color w:val="1F2933"/>
                <w:sz w:val="17"/>
              </w:rPr>
              <w:br/>
              <w:t xml:space="preserve">  -v</w:t>
            </w:r>
          </w:p>
        </w:tc>
      </w:tr>
    </w:tbl>
    <w:p w14:paraId="2C0785F8" w14:textId="77777777" w:rsidR="001963CD" w:rsidRDefault="001963CD" w:rsidP="00FB5272">
      <w:pPr>
        <w:jc w:val="both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1963CD" w14:paraId="4D7F5842" w14:textId="77777777">
        <w:trPr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530F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Validación</w:t>
            </w:r>
            <w:proofErr w:type="spellEnd"/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49BB" w14:textId="77777777" w:rsidR="001963CD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Criterio</w:t>
            </w:r>
            <w:proofErr w:type="spellEnd"/>
            <w:r>
              <w:rPr>
                <w:b/>
                <w:color w:val="0B2545"/>
                <w:sz w:val="20"/>
              </w:rPr>
              <w:t xml:space="preserve"> de </w:t>
            </w:r>
            <w:proofErr w:type="spellStart"/>
            <w:r>
              <w:rPr>
                <w:b/>
                <w:color w:val="0B2545"/>
                <w:sz w:val="20"/>
              </w:rPr>
              <w:t>éxito</w:t>
            </w:r>
            <w:proofErr w:type="spellEnd"/>
          </w:p>
        </w:tc>
      </w:tr>
      <w:tr w:rsidR="001963CD" w:rsidRPr="00FB5272" w14:paraId="10CE919C" w14:textId="77777777">
        <w:tc>
          <w:tcPr>
            <w:tcW w:w="2300" w:type="dxa"/>
            <w:vAlign w:val="center"/>
          </w:tcPr>
          <w:p w14:paraId="2969C733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Broker</w:t>
            </w:r>
          </w:p>
        </w:tc>
        <w:tc>
          <w:tcPr>
            <w:tcW w:w="7060" w:type="dxa"/>
            <w:vAlign w:val="center"/>
          </w:tcPr>
          <w:p w14:paraId="5A0BC698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docker compose </w:t>
            </w:r>
            <w:proofErr w:type="spellStart"/>
            <w:r w:rsidRPr="00B01BE3">
              <w:rPr>
                <w:sz w:val="20"/>
                <w:lang w:val="es-MX"/>
              </w:rPr>
              <w:t>ps</w:t>
            </w:r>
            <w:proofErr w:type="spellEnd"/>
            <w:r w:rsidRPr="00B01BE3">
              <w:rPr>
                <w:sz w:val="20"/>
                <w:lang w:val="es-MX"/>
              </w:rPr>
              <w:t xml:space="preserve"> muestra aquacontrol-</w:t>
            </w:r>
            <w:proofErr w:type="spellStart"/>
            <w:r w:rsidRPr="00B01BE3">
              <w:rPr>
                <w:sz w:val="20"/>
                <w:lang w:val="es-MX"/>
              </w:rPr>
              <w:t>mqtt</w:t>
            </w:r>
            <w:proofErr w:type="spellEnd"/>
            <w:r w:rsidRPr="00B01BE3">
              <w:rPr>
                <w:sz w:val="20"/>
                <w:lang w:val="es-MX"/>
              </w:rPr>
              <w:t xml:space="preserve"> activo y logs sin errores de </w:t>
            </w:r>
            <w:r w:rsidR="00B01BE3" w:rsidRPr="00B01BE3">
              <w:rPr>
                <w:sz w:val="20"/>
                <w:lang w:val="es-MX"/>
              </w:rPr>
              <w:t>autenticación</w:t>
            </w:r>
            <w:r w:rsidRPr="00B01BE3">
              <w:rPr>
                <w:sz w:val="20"/>
                <w:lang w:val="es-MX"/>
              </w:rPr>
              <w:t>.</w:t>
            </w:r>
          </w:p>
        </w:tc>
      </w:tr>
      <w:tr w:rsidR="001963CD" w:rsidRPr="00FB5272" w14:paraId="177965CA" w14:textId="77777777">
        <w:tc>
          <w:tcPr>
            <w:tcW w:w="2300" w:type="dxa"/>
            <w:vAlign w:val="center"/>
          </w:tcPr>
          <w:p w14:paraId="5FB4BFB9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ESP32</w:t>
            </w:r>
          </w:p>
        </w:tc>
        <w:tc>
          <w:tcPr>
            <w:tcW w:w="7060" w:type="dxa"/>
            <w:vAlign w:val="center"/>
          </w:tcPr>
          <w:p w14:paraId="342C02EF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Monitor Serial muestra </w:t>
            </w:r>
            <w:proofErr w:type="spellStart"/>
            <w:r w:rsidRPr="00B01BE3">
              <w:rPr>
                <w:sz w:val="20"/>
                <w:lang w:val="es-MX"/>
              </w:rPr>
              <w:t>WiFi</w:t>
            </w:r>
            <w:proofErr w:type="spellEnd"/>
            <w:r w:rsidRPr="00B01BE3">
              <w:rPr>
                <w:sz w:val="20"/>
                <w:lang w:val="es-MX"/>
              </w:rPr>
              <w:t xml:space="preserve"> conectado, MQTT conectado y </w:t>
            </w:r>
            <w:r w:rsidR="00B01BE3" w:rsidRPr="00B01BE3">
              <w:rPr>
                <w:sz w:val="20"/>
                <w:lang w:val="es-MX"/>
              </w:rPr>
              <w:t>suscripción</w:t>
            </w:r>
            <w:r w:rsidRPr="00B01BE3">
              <w:rPr>
                <w:sz w:val="20"/>
                <w:lang w:val="es-MX"/>
              </w:rPr>
              <w:t xml:space="preserve"> a tinaco/comando.</w:t>
            </w:r>
          </w:p>
        </w:tc>
      </w:tr>
      <w:tr w:rsidR="001963CD" w:rsidRPr="00FB5272" w14:paraId="43C7B5F6" w14:textId="77777777">
        <w:tc>
          <w:tcPr>
            <w:tcW w:w="2300" w:type="dxa"/>
            <w:vAlign w:val="center"/>
          </w:tcPr>
          <w:p w14:paraId="2742BD7E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Sensor</w:t>
            </w:r>
          </w:p>
        </w:tc>
        <w:tc>
          <w:tcPr>
            <w:tcW w:w="7060" w:type="dxa"/>
            <w:vAlign w:val="center"/>
          </w:tcPr>
          <w:p w14:paraId="466C4CB6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Distancias estables dentro de 2.5 cm a 30 cm; error controlado si no hay eco.</w:t>
            </w:r>
          </w:p>
        </w:tc>
      </w:tr>
      <w:tr w:rsidR="001963CD" w:rsidRPr="00FB5272" w14:paraId="13013F2B" w14:textId="77777777">
        <w:tc>
          <w:tcPr>
            <w:tcW w:w="2300" w:type="dxa"/>
            <w:vAlign w:val="center"/>
          </w:tcPr>
          <w:p w14:paraId="5F9C8205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MQTT</w:t>
            </w:r>
          </w:p>
        </w:tc>
        <w:tc>
          <w:tcPr>
            <w:tcW w:w="7060" w:type="dxa"/>
            <w:vAlign w:val="center"/>
          </w:tcPr>
          <w:p w14:paraId="1234E9FD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>Raspberry recibe tinaco/distancia, tinaco/nivel y tinaco/estado con mosquitto_sub.</w:t>
            </w:r>
          </w:p>
        </w:tc>
      </w:tr>
      <w:tr w:rsidR="001963CD" w:rsidRPr="00FB5272" w14:paraId="7ED866D0" w14:textId="77777777">
        <w:tc>
          <w:tcPr>
            <w:tcW w:w="2300" w:type="dxa"/>
            <w:vAlign w:val="center"/>
          </w:tcPr>
          <w:p w14:paraId="31E10733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Control</w:t>
            </w:r>
          </w:p>
        </w:tc>
        <w:tc>
          <w:tcPr>
            <w:tcW w:w="7060" w:type="dxa"/>
            <w:vAlign w:val="center"/>
          </w:tcPr>
          <w:p w14:paraId="20DDFA4F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ON activa control </w:t>
            </w:r>
            <w:r w:rsidR="00B01BE3" w:rsidRPr="00B01BE3">
              <w:rPr>
                <w:sz w:val="20"/>
                <w:lang w:val="es-MX"/>
              </w:rPr>
              <w:t>automático</w:t>
            </w:r>
            <w:r w:rsidRPr="00B01BE3">
              <w:rPr>
                <w:sz w:val="20"/>
                <w:lang w:val="es-MX"/>
              </w:rPr>
              <w:t xml:space="preserve"> del motor; OFF apaga; RESET_CONFIG reinicia provisionamiento.</w:t>
            </w:r>
          </w:p>
        </w:tc>
      </w:tr>
      <w:tr w:rsidR="001963CD" w:rsidRPr="00FB5272" w14:paraId="41D5AD46" w14:textId="77777777">
        <w:tc>
          <w:tcPr>
            <w:tcW w:w="2300" w:type="dxa"/>
            <w:vAlign w:val="center"/>
          </w:tcPr>
          <w:p w14:paraId="4EED29A8" w14:textId="77777777" w:rsidR="001963CD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App</w:t>
            </w:r>
          </w:p>
        </w:tc>
        <w:tc>
          <w:tcPr>
            <w:tcW w:w="7060" w:type="dxa"/>
            <w:vAlign w:val="center"/>
          </w:tcPr>
          <w:p w14:paraId="7B63E1AD" w14:textId="77777777" w:rsidR="001963CD" w:rsidRPr="00B01BE3" w:rsidRDefault="00000000" w:rsidP="00FB5272">
            <w:pPr>
              <w:spacing w:after="0"/>
              <w:jc w:val="both"/>
              <w:rPr>
                <w:lang w:val="es-MX"/>
              </w:rPr>
            </w:pPr>
            <w:r w:rsidRPr="00B01BE3">
              <w:rPr>
                <w:sz w:val="20"/>
                <w:lang w:val="es-MX"/>
              </w:rPr>
              <w:t xml:space="preserve">Dashboard muestra MQTT listo, nivel, distancia, estado ESP32 y </w:t>
            </w:r>
            <w:proofErr w:type="spellStart"/>
            <w:r w:rsidRPr="00B01BE3">
              <w:rPr>
                <w:sz w:val="20"/>
                <w:lang w:val="es-MX"/>
              </w:rPr>
              <w:t>ultimo</w:t>
            </w:r>
            <w:proofErr w:type="spellEnd"/>
            <w:r w:rsidRPr="00B01BE3">
              <w:rPr>
                <w:sz w:val="20"/>
                <w:lang w:val="es-MX"/>
              </w:rPr>
              <w:t xml:space="preserve"> mensaje recibido.</w:t>
            </w:r>
          </w:p>
        </w:tc>
      </w:tr>
    </w:tbl>
    <w:p w14:paraId="3D6520FC" w14:textId="77777777" w:rsidR="001963CD" w:rsidRPr="00B01BE3" w:rsidRDefault="001963CD" w:rsidP="00FB5272">
      <w:pPr>
        <w:jc w:val="both"/>
        <w:rPr>
          <w:lang w:val="es-MX"/>
        </w:rPr>
      </w:pPr>
    </w:p>
    <w:p w14:paraId="6BAF331E" w14:textId="77777777" w:rsidR="00070B8E" w:rsidRPr="00FB5272" w:rsidRDefault="00000000" w:rsidP="00FB5272">
      <w:pPr>
        <w:pStyle w:val="Ttulo2"/>
        <w:jc w:val="both"/>
        <w:rPr>
          <w:lang w:val="es-MX"/>
        </w:rPr>
      </w:pPr>
      <w:bookmarkStart w:id="17" w:name="_Toc232889987"/>
      <w:r w:rsidRPr="00FB5272">
        <w:rPr>
          <w:lang w:val="es-MX"/>
        </w:rPr>
        <w:t>Resumen del video de prueba</w:t>
      </w:r>
      <w:bookmarkEnd w:id="17"/>
    </w:p>
    <w:p w14:paraId="3B49025B" w14:textId="7053DADD" w:rsidR="00070B8E" w:rsidRPr="00FB5272" w:rsidRDefault="00000000" w:rsidP="00FB5272">
      <w:pPr>
        <w:jc w:val="both"/>
        <w:rPr>
          <w:lang w:val="es-MX"/>
        </w:rPr>
      </w:pPr>
      <w:r w:rsidRPr="00FB5272">
        <w:rPr>
          <w:lang w:val="es-MX"/>
        </w:rPr>
        <w:t xml:space="preserve">El archivo prueba.mp4 documenta una prueba integral del prototipo. La </w:t>
      </w:r>
      <w:r w:rsidR="00FB5272" w:rsidRPr="00FB5272">
        <w:rPr>
          <w:lang w:val="es-MX"/>
        </w:rPr>
        <w:t>grabación</w:t>
      </w:r>
      <w:r w:rsidRPr="00FB5272">
        <w:rPr>
          <w:lang w:val="es-MX"/>
        </w:rPr>
        <w:t xml:space="preserve"> tiene una </w:t>
      </w:r>
      <w:r w:rsidR="00FB5272" w:rsidRPr="00FB5272">
        <w:rPr>
          <w:lang w:val="es-MX"/>
        </w:rPr>
        <w:t>duración</w:t>
      </w:r>
      <w:r w:rsidRPr="00FB5272">
        <w:rPr>
          <w:lang w:val="es-MX"/>
        </w:rPr>
        <w:t xml:space="preserve"> aproximada de 2 minutos con 11 segundos, incluye video de 848 x 478 pixeles y conserva audio, lo cual permite observar tanto la respuesta visual de la </w:t>
      </w:r>
      <w:proofErr w:type="gramStart"/>
      <w:r w:rsidRPr="00FB5272">
        <w:rPr>
          <w:lang w:val="es-MX"/>
        </w:rPr>
        <w:t>app</w:t>
      </w:r>
      <w:proofErr w:type="gramEnd"/>
      <w:r w:rsidRPr="00FB5272">
        <w:rPr>
          <w:lang w:val="es-MX"/>
        </w:rPr>
        <w:t xml:space="preserve"> como escuchar la </w:t>
      </w:r>
      <w:r w:rsidR="00FB5272" w:rsidRPr="00FB5272">
        <w:rPr>
          <w:lang w:val="es-MX"/>
        </w:rPr>
        <w:t>activación</w:t>
      </w:r>
      <w:r w:rsidRPr="00FB5272">
        <w:rPr>
          <w:lang w:val="es-MX"/>
        </w:rPr>
        <w:t xml:space="preserve"> del motor. La secuencia inicia con el arranque del contenedor Docker con Mosquitto, continua con la </w:t>
      </w:r>
      <w:r w:rsidR="00FB5272" w:rsidRPr="00FB5272">
        <w:rPr>
          <w:lang w:val="es-MX"/>
        </w:rPr>
        <w:t>vinculación</w:t>
      </w:r>
      <w:r w:rsidRPr="00FB5272">
        <w:rPr>
          <w:lang w:val="es-MX"/>
        </w:rPr>
        <w:t xml:space="preserve"> de la ESP32 con la </w:t>
      </w:r>
      <w:r w:rsidR="00FB5272" w:rsidRPr="00FB5272">
        <w:rPr>
          <w:lang w:val="es-MX"/>
        </w:rPr>
        <w:t>aplicación</w:t>
      </w:r>
      <w:r w:rsidRPr="00FB5272">
        <w:rPr>
          <w:lang w:val="es-MX"/>
        </w:rPr>
        <w:t xml:space="preserve"> Android y el broker MQTT, y termina con la </w:t>
      </w:r>
      <w:r w:rsidR="00FB5272" w:rsidRPr="00FB5272">
        <w:rPr>
          <w:lang w:val="es-MX"/>
        </w:rPr>
        <w:t>validación</w:t>
      </w:r>
      <w:r w:rsidRPr="00FB5272">
        <w:rPr>
          <w:lang w:val="es-MX"/>
        </w:rPr>
        <w:t xml:space="preserve"> </w:t>
      </w:r>
      <w:r w:rsidR="00FB5272" w:rsidRPr="00FB5272">
        <w:rPr>
          <w:lang w:val="es-MX"/>
        </w:rPr>
        <w:t>dinámica</w:t>
      </w:r>
      <w:r w:rsidRPr="00FB5272">
        <w:rPr>
          <w:lang w:val="es-MX"/>
        </w:rPr>
        <w:t xml:space="preserve"> de lecturas al mover la protoboard con el sensor </w:t>
      </w:r>
      <w:r w:rsidR="00FB5272" w:rsidRPr="00FB5272">
        <w:rPr>
          <w:lang w:val="es-MX"/>
        </w:rPr>
        <w:t>ultrasónico</w:t>
      </w:r>
      <w:r w:rsidRPr="00FB5272">
        <w:rPr>
          <w:lang w:val="es-MX"/>
        </w:rPr>
        <w:t>.</w:t>
      </w:r>
    </w:p>
    <w:p w14:paraId="4EC1496E" w14:textId="238836CE" w:rsidR="00FB5272" w:rsidRDefault="00000000" w:rsidP="00FB5272">
      <w:pPr>
        <w:jc w:val="both"/>
        <w:rPr>
          <w:lang w:val="es-MX"/>
        </w:rPr>
      </w:pPr>
      <w:r w:rsidRPr="00FB5272">
        <w:rPr>
          <w:lang w:val="es-MX"/>
        </w:rPr>
        <w:t xml:space="preserve">Durante la </w:t>
      </w:r>
      <w:r w:rsidR="00FB5272" w:rsidRPr="00FB5272">
        <w:rPr>
          <w:lang w:val="es-MX"/>
        </w:rPr>
        <w:t>demostración</w:t>
      </w:r>
      <w:r w:rsidRPr="00FB5272">
        <w:rPr>
          <w:lang w:val="es-MX"/>
        </w:rPr>
        <w:t xml:space="preserve"> se desplaza </w:t>
      </w:r>
      <w:r w:rsidR="00FB5272" w:rsidRPr="00FB5272">
        <w:rPr>
          <w:lang w:val="es-MX"/>
        </w:rPr>
        <w:t>físicamente</w:t>
      </w:r>
      <w:r w:rsidRPr="00FB5272">
        <w:rPr>
          <w:lang w:val="es-MX"/>
        </w:rPr>
        <w:t xml:space="preserve"> el sensor para modificar la distancia medida. Como resultado, la </w:t>
      </w:r>
      <w:proofErr w:type="gramStart"/>
      <w:r w:rsidRPr="00FB5272">
        <w:rPr>
          <w:lang w:val="es-MX"/>
        </w:rPr>
        <w:t>app</w:t>
      </w:r>
      <w:proofErr w:type="gramEnd"/>
      <w:r w:rsidRPr="00FB5272">
        <w:rPr>
          <w:lang w:val="es-MX"/>
        </w:rPr>
        <w:t xml:space="preserve"> actualiza la </w:t>
      </w:r>
      <w:r w:rsidR="00FB5272" w:rsidRPr="00FB5272">
        <w:rPr>
          <w:lang w:val="es-MX"/>
        </w:rPr>
        <w:t>representación</w:t>
      </w:r>
      <w:r w:rsidRPr="00FB5272">
        <w:rPr>
          <w:lang w:val="es-MX"/>
        </w:rPr>
        <w:t xml:space="preserve"> </w:t>
      </w:r>
      <w:r w:rsidR="00FB5272" w:rsidRPr="00FB5272">
        <w:rPr>
          <w:lang w:val="es-MX"/>
        </w:rPr>
        <w:t>gráfica</w:t>
      </w:r>
      <w:r w:rsidRPr="00FB5272">
        <w:rPr>
          <w:lang w:val="es-MX"/>
        </w:rPr>
        <w:t xml:space="preserve"> del tinaco, lo que evidencia que los mensajes publicados por la ESP32 en tinaco/distancia y tinaco/nivel son recibidos e interpretados correctamente. </w:t>
      </w:r>
    </w:p>
    <w:p w14:paraId="7AEC2BA8" w14:textId="755BF12A" w:rsidR="00070B8E" w:rsidRPr="00FB5272" w:rsidRDefault="00FB5272" w:rsidP="00FB5272">
      <w:pPr>
        <w:jc w:val="both"/>
        <w:rPr>
          <w:lang w:val="es-MX"/>
        </w:rPr>
      </w:pPr>
      <w:r>
        <w:rPr>
          <w:lang w:val="es-MX"/>
        </w:rPr>
        <w:t>A</w:t>
      </w:r>
      <w:r w:rsidRPr="00FB5272">
        <w:rPr>
          <w:lang w:val="es-MX"/>
        </w:rPr>
        <w:t>demás</w:t>
      </w:r>
      <w:r w:rsidR="00000000" w:rsidRPr="00FB5272">
        <w:rPr>
          <w:lang w:val="es-MX"/>
        </w:rPr>
        <w:t xml:space="preserve">, el audio permite identificar el momento en que se activa el motor, confirmando que la parte de </w:t>
      </w:r>
      <w:r w:rsidRPr="00FB5272">
        <w:rPr>
          <w:lang w:val="es-MX"/>
        </w:rPr>
        <w:t>actuación</w:t>
      </w:r>
      <w:r w:rsidR="00000000" w:rsidRPr="00FB5272">
        <w:rPr>
          <w:lang w:val="es-MX"/>
        </w:rPr>
        <w:t xml:space="preserve"> </w:t>
      </w:r>
      <w:r w:rsidRPr="00FB5272">
        <w:rPr>
          <w:lang w:val="es-MX"/>
        </w:rPr>
        <w:t>también</w:t>
      </w:r>
      <w:r w:rsidR="00000000" w:rsidRPr="00FB5272">
        <w:rPr>
          <w:lang w:val="es-MX"/>
        </w:rPr>
        <w:t xml:space="preserve"> responde al flujo de control.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3900"/>
        <w:gridCol w:w="3610"/>
      </w:tblGrid>
      <w:tr w:rsidR="00070B8E" w14:paraId="02C57920" w14:textId="77777777">
        <w:trPr>
          <w:tblHeader/>
        </w:trPr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BAA0" w14:textId="77777777" w:rsidR="00070B8E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Momento</w:t>
            </w:r>
            <w:proofErr w:type="spellEnd"/>
            <w:r>
              <w:rPr>
                <w:b/>
                <w:color w:val="0B2545"/>
                <w:sz w:val="20"/>
              </w:rPr>
              <w:t xml:space="preserve"> del video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69DD" w14:textId="77777777" w:rsidR="00070B8E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Evidencia</w:t>
            </w:r>
            <w:proofErr w:type="spellEnd"/>
            <w:r>
              <w:rPr>
                <w:b/>
                <w:color w:val="0B2545"/>
                <w:sz w:val="20"/>
              </w:rPr>
              <w:t xml:space="preserve"> </w:t>
            </w:r>
            <w:proofErr w:type="spellStart"/>
            <w:r>
              <w:rPr>
                <w:b/>
                <w:color w:val="0B2545"/>
                <w:sz w:val="20"/>
              </w:rPr>
              <w:t>observada</w:t>
            </w:r>
            <w:proofErr w:type="spellEnd"/>
          </w:p>
        </w:tc>
        <w:tc>
          <w:tcPr>
            <w:tcW w:w="3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FFAD" w14:textId="29B68881" w:rsidR="00070B8E" w:rsidRDefault="00000000" w:rsidP="00FB5272">
            <w:pPr>
              <w:spacing w:after="0"/>
              <w:jc w:val="both"/>
            </w:pPr>
            <w:proofErr w:type="spellStart"/>
            <w:r>
              <w:rPr>
                <w:b/>
                <w:color w:val="0B2545"/>
                <w:sz w:val="20"/>
              </w:rPr>
              <w:t>Validaci</w:t>
            </w:r>
            <w:r w:rsidR="00FB5272">
              <w:rPr>
                <w:b/>
                <w:color w:val="0B2545"/>
                <w:sz w:val="20"/>
              </w:rPr>
              <w:t>ó</w:t>
            </w:r>
            <w:r>
              <w:rPr>
                <w:b/>
                <w:color w:val="0B2545"/>
                <w:sz w:val="20"/>
              </w:rPr>
              <w:t>n</w:t>
            </w:r>
            <w:proofErr w:type="spellEnd"/>
            <w:r>
              <w:rPr>
                <w:b/>
                <w:color w:val="0B2545"/>
                <w:sz w:val="20"/>
              </w:rPr>
              <w:t xml:space="preserve"> del </w:t>
            </w:r>
            <w:proofErr w:type="spellStart"/>
            <w:r>
              <w:rPr>
                <w:b/>
                <w:color w:val="0B2545"/>
                <w:sz w:val="20"/>
              </w:rPr>
              <w:t>sistema</w:t>
            </w:r>
            <w:proofErr w:type="spellEnd"/>
          </w:p>
        </w:tc>
      </w:tr>
      <w:tr w:rsidR="00070B8E" w:rsidRPr="00FB5272" w14:paraId="37E52DB2" w14:textId="77777777">
        <w:tc>
          <w:tcPr>
            <w:tcW w:w="1850" w:type="dxa"/>
            <w:vAlign w:val="center"/>
          </w:tcPr>
          <w:p w14:paraId="6CC47BF7" w14:textId="77777777" w:rsidR="00070B8E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Arranque del broker</w:t>
            </w:r>
          </w:p>
        </w:tc>
        <w:tc>
          <w:tcPr>
            <w:tcW w:w="3900" w:type="dxa"/>
            <w:vAlign w:val="center"/>
          </w:tcPr>
          <w:p w14:paraId="48D4AD8A" w14:textId="3631B6E7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 xml:space="preserve">La </w:t>
            </w:r>
            <w:r w:rsidR="00FB5272" w:rsidRPr="00FB5272">
              <w:rPr>
                <w:sz w:val="20"/>
                <w:lang w:val="es-MX"/>
              </w:rPr>
              <w:t>grabación</w:t>
            </w:r>
            <w:r w:rsidRPr="00FB5272">
              <w:rPr>
                <w:sz w:val="20"/>
                <w:lang w:val="es-MX"/>
              </w:rPr>
              <w:t xml:space="preserve"> inicia con el levantamiento del servicio Docker que ejecuta Mosquitto.</w:t>
            </w:r>
          </w:p>
        </w:tc>
        <w:tc>
          <w:tcPr>
            <w:tcW w:w="3610" w:type="dxa"/>
            <w:vAlign w:val="center"/>
          </w:tcPr>
          <w:p w14:paraId="22126CD0" w14:textId="77777777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>Confirma que el broker aquacontrol-</w:t>
            </w:r>
            <w:proofErr w:type="spellStart"/>
            <w:r w:rsidRPr="00FB5272">
              <w:rPr>
                <w:sz w:val="20"/>
                <w:lang w:val="es-MX"/>
              </w:rPr>
              <w:t>mqtt</w:t>
            </w:r>
            <w:proofErr w:type="spellEnd"/>
            <w:r w:rsidRPr="00FB5272">
              <w:rPr>
                <w:sz w:val="20"/>
                <w:lang w:val="es-MX"/>
              </w:rPr>
              <w:t xml:space="preserve"> queda disponible como punto central MQTT.</w:t>
            </w:r>
          </w:p>
        </w:tc>
      </w:tr>
      <w:tr w:rsidR="00070B8E" w:rsidRPr="00FB5272" w14:paraId="38F7A28F" w14:textId="77777777">
        <w:tc>
          <w:tcPr>
            <w:tcW w:w="1850" w:type="dxa"/>
            <w:vAlign w:val="center"/>
          </w:tcPr>
          <w:p w14:paraId="6E16E01A" w14:textId="77777777" w:rsidR="00070B8E" w:rsidRDefault="00000000" w:rsidP="00FB5272">
            <w:pPr>
              <w:spacing w:after="0"/>
              <w:jc w:val="both"/>
            </w:pPr>
            <w:r>
              <w:rPr>
                <w:sz w:val="20"/>
              </w:rPr>
              <w:t>Enlace ESP32 - app - MQTT</w:t>
            </w:r>
          </w:p>
        </w:tc>
        <w:tc>
          <w:tcPr>
            <w:tcW w:w="3900" w:type="dxa"/>
            <w:vAlign w:val="center"/>
          </w:tcPr>
          <w:p w14:paraId="7EA0287F" w14:textId="56FBCF66" w:rsidR="00070B8E" w:rsidRPr="00FB5272" w:rsidRDefault="00FB5272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>después</w:t>
            </w:r>
            <w:r w:rsidR="00000000" w:rsidRPr="00FB5272">
              <w:rPr>
                <w:sz w:val="20"/>
                <w:lang w:val="es-MX"/>
              </w:rPr>
              <w:t xml:space="preserve"> se observa la </w:t>
            </w:r>
            <w:r w:rsidRPr="00FB5272">
              <w:rPr>
                <w:sz w:val="20"/>
                <w:lang w:val="es-MX"/>
              </w:rPr>
              <w:t>vinculación</w:t>
            </w:r>
            <w:r w:rsidR="00000000" w:rsidRPr="00FB5272">
              <w:rPr>
                <w:sz w:val="20"/>
                <w:lang w:val="es-MX"/>
              </w:rPr>
              <w:t xml:space="preserve"> de la ESP32 con la </w:t>
            </w:r>
            <w:r w:rsidRPr="00FB5272">
              <w:rPr>
                <w:sz w:val="20"/>
                <w:lang w:val="es-MX"/>
              </w:rPr>
              <w:t>aplicación</w:t>
            </w:r>
            <w:r w:rsidR="00000000" w:rsidRPr="00FB5272">
              <w:rPr>
                <w:sz w:val="20"/>
                <w:lang w:val="es-MX"/>
              </w:rPr>
              <w:t xml:space="preserve"> y el broker MQTT.</w:t>
            </w:r>
          </w:p>
        </w:tc>
        <w:tc>
          <w:tcPr>
            <w:tcW w:w="3610" w:type="dxa"/>
            <w:vAlign w:val="center"/>
          </w:tcPr>
          <w:p w14:paraId="613E956F" w14:textId="40CA9438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 xml:space="preserve">Valida el flujo de provisionamiento, </w:t>
            </w:r>
            <w:r w:rsidR="00FB5272" w:rsidRPr="00FB5272">
              <w:rPr>
                <w:sz w:val="20"/>
                <w:lang w:val="es-MX"/>
              </w:rPr>
              <w:t>conexión</w:t>
            </w:r>
            <w:r w:rsidRPr="00FB5272">
              <w:rPr>
                <w:sz w:val="20"/>
                <w:lang w:val="es-MX"/>
              </w:rPr>
              <w:t xml:space="preserve"> a red, </w:t>
            </w:r>
            <w:r w:rsidR="00FB5272" w:rsidRPr="00FB5272">
              <w:rPr>
                <w:sz w:val="20"/>
                <w:lang w:val="es-MX"/>
              </w:rPr>
              <w:t>autenticación</w:t>
            </w:r>
            <w:r w:rsidRPr="00FB5272">
              <w:rPr>
                <w:sz w:val="20"/>
                <w:lang w:val="es-MX"/>
              </w:rPr>
              <w:t xml:space="preserve"> MQTT y </w:t>
            </w:r>
            <w:r w:rsidR="00FB5272" w:rsidRPr="00FB5272">
              <w:rPr>
                <w:sz w:val="20"/>
                <w:lang w:val="es-MX"/>
              </w:rPr>
              <w:t>suscripción</w:t>
            </w:r>
            <w:r w:rsidRPr="00FB5272">
              <w:rPr>
                <w:sz w:val="20"/>
                <w:lang w:val="es-MX"/>
              </w:rPr>
              <w:t xml:space="preserve"> a tinaco/#.</w:t>
            </w:r>
          </w:p>
        </w:tc>
      </w:tr>
      <w:tr w:rsidR="00070B8E" w:rsidRPr="00FB5272" w14:paraId="4A34168E" w14:textId="77777777">
        <w:tc>
          <w:tcPr>
            <w:tcW w:w="1850" w:type="dxa"/>
            <w:vAlign w:val="center"/>
          </w:tcPr>
          <w:p w14:paraId="0F241C9F" w14:textId="77777777" w:rsidR="00070B8E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t>Movimiento</w:t>
            </w:r>
            <w:proofErr w:type="spellEnd"/>
            <w:r>
              <w:rPr>
                <w:sz w:val="20"/>
              </w:rPr>
              <w:t xml:space="preserve"> del sensor</w:t>
            </w:r>
          </w:p>
        </w:tc>
        <w:tc>
          <w:tcPr>
            <w:tcW w:w="3900" w:type="dxa"/>
            <w:vAlign w:val="center"/>
          </w:tcPr>
          <w:p w14:paraId="776ABCFA" w14:textId="75400080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 xml:space="preserve">Se desplaza la protoboard con el sensor </w:t>
            </w:r>
            <w:r w:rsidR="00FB5272" w:rsidRPr="00FB5272">
              <w:rPr>
                <w:sz w:val="20"/>
                <w:lang w:val="es-MX"/>
              </w:rPr>
              <w:t>ultrasónico</w:t>
            </w:r>
            <w:r w:rsidRPr="00FB5272">
              <w:rPr>
                <w:sz w:val="20"/>
                <w:lang w:val="es-MX"/>
              </w:rPr>
              <w:t xml:space="preserve"> para cambiar la distancia medida.</w:t>
            </w:r>
          </w:p>
        </w:tc>
        <w:tc>
          <w:tcPr>
            <w:tcW w:w="3610" w:type="dxa"/>
            <w:vAlign w:val="center"/>
          </w:tcPr>
          <w:p w14:paraId="54E0AC05" w14:textId="77777777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>Demuestra que la ESP32 calcula nuevos valores y publica cambios de distancia/nivel.</w:t>
            </w:r>
          </w:p>
        </w:tc>
      </w:tr>
      <w:tr w:rsidR="00070B8E" w:rsidRPr="00FB5272" w14:paraId="421AAD48" w14:textId="77777777">
        <w:tc>
          <w:tcPr>
            <w:tcW w:w="1850" w:type="dxa"/>
            <w:vAlign w:val="center"/>
          </w:tcPr>
          <w:p w14:paraId="4B521E27" w14:textId="77777777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 xml:space="preserve">Respuesta visual en la </w:t>
            </w:r>
            <w:proofErr w:type="gramStart"/>
            <w:r w:rsidRPr="00FB5272">
              <w:rPr>
                <w:sz w:val="20"/>
                <w:lang w:val="es-MX"/>
              </w:rPr>
              <w:t>app</w:t>
            </w:r>
            <w:proofErr w:type="gramEnd"/>
          </w:p>
        </w:tc>
        <w:tc>
          <w:tcPr>
            <w:tcW w:w="3900" w:type="dxa"/>
            <w:vAlign w:val="center"/>
          </w:tcPr>
          <w:p w14:paraId="285B8C78" w14:textId="1B036F8D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 xml:space="preserve">La </w:t>
            </w:r>
            <w:r w:rsidR="00FB5272" w:rsidRPr="00FB5272">
              <w:rPr>
                <w:sz w:val="20"/>
                <w:lang w:val="es-MX"/>
              </w:rPr>
              <w:t>representación</w:t>
            </w:r>
            <w:r w:rsidRPr="00FB5272">
              <w:rPr>
                <w:sz w:val="20"/>
                <w:lang w:val="es-MX"/>
              </w:rPr>
              <w:t xml:space="preserve"> del tinaco en la </w:t>
            </w:r>
            <w:proofErr w:type="gramStart"/>
            <w:r w:rsidRPr="00FB5272">
              <w:rPr>
                <w:sz w:val="20"/>
                <w:lang w:val="es-MX"/>
              </w:rPr>
              <w:t>app</w:t>
            </w:r>
            <w:proofErr w:type="gramEnd"/>
            <w:r w:rsidRPr="00FB5272">
              <w:rPr>
                <w:sz w:val="20"/>
                <w:lang w:val="es-MX"/>
              </w:rPr>
              <w:t xml:space="preserve"> cambia conforme </w:t>
            </w:r>
            <w:r w:rsidR="00FB5272" w:rsidRPr="00FB5272">
              <w:rPr>
                <w:sz w:val="20"/>
                <w:lang w:val="es-MX"/>
              </w:rPr>
              <w:t>varían</w:t>
            </w:r>
            <w:r w:rsidRPr="00FB5272">
              <w:rPr>
                <w:sz w:val="20"/>
                <w:lang w:val="es-MX"/>
              </w:rPr>
              <w:t xml:space="preserve"> las lecturas del </w:t>
            </w:r>
            <w:r w:rsidRPr="00FB5272">
              <w:rPr>
                <w:sz w:val="20"/>
                <w:lang w:val="es-MX"/>
              </w:rPr>
              <w:lastRenderedPageBreak/>
              <w:t>sensor.</w:t>
            </w:r>
          </w:p>
        </w:tc>
        <w:tc>
          <w:tcPr>
            <w:tcW w:w="3610" w:type="dxa"/>
            <w:vAlign w:val="center"/>
          </w:tcPr>
          <w:p w14:paraId="5B28AA50" w14:textId="1FA6DC51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lastRenderedPageBreak/>
              <w:t xml:space="preserve">Comprueba la </w:t>
            </w:r>
            <w:r w:rsidR="00FB5272" w:rsidRPr="00FB5272">
              <w:rPr>
                <w:sz w:val="20"/>
                <w:lang w:val="es-MX"/>
              </w:rPr>
              <w:t>recepción</w:t>
            </w:r>
            <w:r w:rsidRPr="00FB5272">
              <w:rPr>
                <w:sz w:val="20"/>
                <w:lang w:val="es-MX"/>
              </w:rPr>
              <w:t xml:space="preserve"> de tinaco/nivel y la </w:t>
            </w:r>
            <w:r w:rsidR="00FB5272" w:rsidRPr="00FB5272">
              <w:rPr>
                <w:sz w:val="20"/>
                <w:lang w:val="es-MX"/>
              </w:rPr>
              <w:t>actualización</w:t>
            </w:r>
            <w:r w:rsidRPr="00FB5272">
              <w:rPr>
                <w:sz w:val="20"/>
                <w:lang w:val="es-MX"/>
              </w:rPr>
              <w:t xml:space="preserve"> de la interfaz en tiempo </w:t>
            </w:r>
            <w:r w:rsidRPr="00FB5272">
              <w:rPr>
                <w:sz w:val="20"/>
                <w:lang w:val="es-MX"/>
              </w:rPr>
              <w:lastRenderedPageBreak/>
              <w:t>real.</w:t>
            </w:r>
          </w:p>
        </w:tc>
      </w:tr>
      <w:tr w:rsidR="00070B8E" w:rsidRPr="00FB5272" w14:paraId="0ED4E8A8" w14:textId="77777777">
        <w:tc>
          <w:tcPr>
            <w:tcW w:w="1850" w:type="dxa"/>
            <w:vAlign w:val="center"/>
          </w:tcPr>
          <w:p w14:paraId="1476846B" w14:textId="11D4EBE7" w:rsidR="00070B8E" w:rsidRDefault="00000000" w:rsidP="00FB5272">
            <w:pPr>
              <w:spacing w:after="0"/>
              <w:jc w:val="both"/>
            </w:pPr>
            <w:proofErr w:type="spellStart"/>
            <w:r>
              <w:rPr>
                <w:sz w:val="20"/>
              </w:rPr>
              <w:lastRenderedPageBreak/>
              <w:t>Activaci</w:t>
            </w:r>
            <w:r w:rsidR="00FB5272">
              <w:rPr>
                <w:sz w:val="20"/>
              </w:rPr>
              <w:t>ó</w:t>
            </w:r>
            <w:r>
              <w:rPr>
                <w:sz w:val="20"/>
              </w:rPr>
              <w:t>n</w:t>
            </w:r>
            <w:proofErr w:type="spellEnd"/>
            <w:r>
              <w:rPr>
                <w:sz w:val="20"/>
              </w:rPr>
              <w:t xml:space="preserve"> del motor</w:t>
            </w:r>
          </w:p>
        </w:tc>
        <w:tc>
          <w:tcPr>
            <w:tcW w:w="3900" w:type="dxa"/>
            <w:vAlign w:val="center"/>
          </w:tcPr>
          <w:p w14:paraId="21C2A782" w14:textId="77777777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>En el audio se escucha cuando el motor se activa durante la prueba.</w:t>
            </w:r>
          </w:p>
        </w:tc>
        <w:tc>
          <w:tcPr>
            <w:tcW w:w="3610" w:type="dxa"/>
            <w:vAlign w:val="center"/>
          </w:tcPr>
          <w:p w14:paraId="43A0E744" w14:textId="0A6228D2" w:rsidR="00070B8E" w:rsidRPr="00FB5272" w:rsidRDefault="00000000" w:rsidP="00FB5272">
            <w:pPr>
              <w:spacing w:after="0"/>
              <w:jc w:val="both"/>
              <w:rPr>
                <w:lang w:val="es-MX"/>
              </w:rPr>
            </w:pPr>
            <w:r w:rsidRPr="00FB5272">
              <w:rPr>
                <w:sz w:val="20"/>
                <w:lang w:val="es-MX"/>
              </w:rPr>
              <w:t xml:space="preserve">Evidencia que el comando/control PWM llega al actuador y que el sistema responde </w:t>
            </w:r>
            <w:r w:rsidR="00FB5272" w:rsidRPr="00FB5272">
              <w:rPr>
                <w:sz w:val="20"/>
                <w:lang w:val="es-MX"/>
              </w:rPr>
              <w:t>físicamente</w:t>
            </w:r>
            <w:r w:rsidRPr="00FB5272">
              <w:rPr>
                <w:sz w:val="20"/>
                <w:lang w:val="es-MX"/>
              </w:rPr>
              <w:t>.</w:t>
            </w:r>
          </w:p>
        </w:tc>
      </w:tr>
    </w:tbl>
    <w:p w14:paraId="079A66C9" w14:textId="434E4674" w:rsidR="00070B8E" w:rsidRPr="00FB5272" w:rsidRDefault="00000000" w:rsidP="00FB5272">
      <w:pPr>
        <w:jc w:val="both"/>
        <w:rPr>
          <w:lang w:val="es-MX"/>
        </w:rPr>
      </w:pPr>
      <w:r w:rsidRPr="00FB5272">
        <w:rPr>
          <w:lang w:val="es-MX"/>
        </w:rPr>
        <w:t xml:space="preserve">En conjunto, el video funciona como evidencia practica de extremo a extremo: infraestructura MQTT activa, comunicacion entre dispositivos, </w:t>
      </w:r>
      <w:r w:rsidR="00FB5272" w:rsidRPr="00FB5272">
        <w:rPr>
          <w:lang w:val="es-MX"/>
        </w:rPr>
        <w:t>actualización</w:t>
      </w:r>
      <w:r w:rsidRPr="00FB5272">
        <w:rPr>
          <w:lang w:val="es-MX"/>
        </w:rPr>
        <w:t xml:space="preserve"> de la interfaz </w:t>
      </w:r>
      <w:r w:rsidR="00FB5272" w:rsidRPr="00FB5272">
        <w:rPr>
          <w:lang w:val="es-MX"/>
        </w:rPr>
        <w:t>móvil</w:t>
      </w:r>
      <w:r w:rsidRPr="00FB5272">
        <w:rPr>
          <w:lang w:val="es-MX"/>
        </w:rPr>
        <w:t xml:space="preserve"> y respuesta </w:t>
      </w:r>
      <w:r w:rsidR="00FB5272" w:rsidRPr="00FB5272">
        <w:rPr>
          <w:lang w:val="es-MX"/>
        </w:rPr>
        <w:t>física</w:t>
      </w:r>
      <w:r w:rsidRPr="00FB5272">
        <w:rPr>
          <w:lang w:val="es-MX"/>
        </w:rPr>
        <w:t xml:space="preserve"> del actuador.</w:t>
      </w:r>
    </w:p>
    <w:p w14:paraId="4965D867" w14:textId="77777777" w:rsidR="001963CD" w:rsidRPr="00B01BE3" w:rsidRDefault="00000000" w:rsidP="00FB5272">
      <w:pPr>
        <w:pStyle w:val="Ttulo1"/>
        <w:jc w:val="both"/>
        <w:rPr>
          <w:lang w:val="es-MX"/>
        </w:rPr>
      </w:pPr>
      <w:bookmarkStart w:id="18" w:name="_Toc232889988"/>
      <w:r w:rsidRPr="00B01BE3">
        <w:rPr>
          <w:rFonts w:ascii="Calibri" w:hAnsi="Calibri"/>
          <w:lang w:val="es-MX"/>
        </w:rPr>
        <w:t>Observaciones técnicas</w:t>
      </w:r>
      <w:bookmarkEnd w:id="18"/>
    </w:p>
    <w:p w14:paraId="632BC7C6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diseño actual es adecuado para prototipo local y pruebas de laboratorio. La </w:t>
      </w:r>
      <w:r w:rsidR="00B01BE3" w:rsidRPr="00B01BE3">
        <w:rPr>
          <w:lang w:val="es-MX"/>
        </w:rPr>
        <w:t>autenticación</w:t>
      </w:r>
      <w:r w:rsidRPr="00B01BE3">
        <w:rPr>
          <w:lang w:val="es-MX"/>
        </w:rPr>
        <w:t xml:space="preserve"> MQTT evita conexiones </w:t>
      </w:r>
      <w:r w:rsidR="00B01BE3" w:rsidRPr="00B01BE3">
        <w:rPr>
          <w:lang w:val="es-MX"/>
        </w:rPr>
        <w:t>anónimas</w:t>
      </w:r>
      <w:r w:rsidRPr="00B01BE3">
        <w:rPr>
          <w:lang w:val="es-MX"/>
        </w:rPr>
        <w:t xml:space="preserve">, pero las credenciales aparecen como valores por defecto en firmware y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; para un despliegue real </w:t>
      </w:r>
      <w:r w:rsidR="00B01BE3" w:rsidRPr="00B01BE3">
        <w:rPr>
          <w:lang w:val="es-MX"/>
        </w:rPr>
        <w:t>convendría</w:t>
      </w:r>
      <w:r w:rsidRPr="00B01BE3">
        <w:rPr>
          <w:lang w:val="es-MX"/>
        </w:rPr>
        <w:t xml:space="preserve"> rotarlas, evitar </w:t>
      </w:r>
      <w:r w:rsidR="00B01BE3" w:rsidRPr="00B01BE3">
        <w:rPr>
          <w:lang w:val="es-MX"/>
        </w:rPr>
        <w:t>contraseñas</w:t>
      </w:r>
      <w:r w:rsidRPr="00B01BE3">
        <w:rPr>
          <w:lang w:val="es-MX"/>
        </w:rPr>
        <w:t xml:space="preserve"> fijas y considerar TLS o una red aislada. El control del motor </w:t>
      </w:r>
      <w:r w:rsidR="00B01BE3" w:rsidRPr="00B01BE3">
        <w:rPr>
          <w:lang w:val="es-MX"/>
        </w:rPr>
        <w:t>también</w:t>
      </w:r>
      <w:r w:rsidRPr="00B01BE3">
        <w:rPr>
          <w:lang w:val="es-MX"/>
        </w:rPr>
        <w:t xml:space="preserve"> debe validarse </w:t>
      </w:r>
      <w:r w:rsidR="00B01BE3" w:rsidRPr="00B01BE3">
        <w:rPr>
          <w:lang w:val="es-MX"/>
        </w:rPr>
        <w:t>eléctricamente</w:t>
      </w:r>
      <w:r w:rsidRPr="00B01BE3">
        <w:rPr>
          <w:lang w:val="es-MX"/>
        </w:rPr>
        <w:t xml:space="preserve">: el GPIO no alimenta el motor directamente, por lo que se requiere etapa de potencia, diodo de </w:t>
      </w:r>
      <w:r w:rsidR="00B01BE3" w:rsidRPr="00B01BE3">
        <w:rPr>
          <w:lang w:val="es-MX"/>
        </w:rPr>
        <w:t>protección</w:t>
      </w:r>
      <w:r w:rsidRPr="00B01BE3">
        <w:rPr>
          <w:lang w:val="es-MX"/>
        </w:rPr>
        <w:t xml:space="preserve"> y tierra </w:t>
      </w:r>
      <w:r w:rsidR="00B01BE3" w:rsidRPr="00B01BE3">
        <w:rPr>
          <w:lang w:val="es-MX"/>
        </w:rPr>
        <w:t>común</w:t>
      </w:r>
      <w:r w:rsidRPr="00B01BE3">
        <w:rPr>
          <w:lang w:val="es-MX"/>
        </w:rPr>
        <w:t xml:space="preserve"> entre fuente y ESP32.</w:t>
      </w:r>
    </w:p>
    <w:p w14:paraId="219BE766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uso de Docker Compose simplifica el despliegue de Mosquitto en Raspberry y facilita recuperar el servicio. La persistencia activada permite conservar estado en mosquitto/data, y log_dest </w:t>
      </w:r>
      <w:proofErr w:type="spellStart"/>
      <w:r w:rsidRPr="00B01BE3">
        <w:rPr>
          <w:lang w:val="es-MX"/>
        </w:rPr>
        <w:t>stdout</w:t>
      </w:r>
      <w:proofErr w:type="spellEnd"/>
      <w:r w:rsidRPr="00B01BE3">
        <w:rPr>
          <w:lang w:val="es-MX"/>
        </w:rPr>
        <w:t xml:space="preserve"> alinea los mensajes con docker compose logs. En el firmware, la apertura </w:t>
      </w:r>
      <w:r w:rsidR="00B01BE3" w:rsidRPr="00B01BE3">
        <w:rPr>
          <w:lang w:val="es-MX"/>
        </w:rPr>
        <w:t>automática</w:t>
      </w:r>
      <w:r w:rsidRPr="00B01BE3">
        <w:rPr>
          <w:lang w:val="es-MX"/>
        </w:rPr>
        <w:t xml:space="preserve"> del portal tras fallos MQTT es una mejora importante porque resuelve cambios de IP sin reprogramar la placa.</w:t>
      </w:r>
    </w:p>
    <w:p w14:paraId="7509002E" w14:textId="77777777" w:rsidR="001963CD" w:rsidRPr="00B01BE3" w:rsidRDefault="00000000" w:rsidP="00FB5272">
      <w:pPr>
        <w:pStyle w:val="Ttulo1"/>
        <w:jc w:val="both"/>
        <w:rPr>
          <w:lang w:val="es-MX"/>
        </w:rPr>
      </w:pPr>
      <w:bookmarkStart w:id="19" w:name="_Toc232889989"/>
      <w:r w:rsidRPr="00B01BE3">
        <w:rPr>
          <w:rFonts w:ascii="Calibri" w:hAnsi="Calibri"/>
          <w:lang w:val="es-MX"/>
        </w:rPr>
        <w:t>Conclusiones</w:t>
      </w:r>
      <w:bookmarkEnd w:id="19"/>
    </w:p>
    <w:p w14:paraId="7558D387" w14:textId="77777777" w:rsidR="001963CD" w:rsidRPr="00B01BE3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AquaControl IoT integra correctamente una arquitectura IoT local con ESP32, Android y Raspberry Pi. El firmware resuelve </w:t>
      </w:r>
      <w:r w:rsidR="00B01BE3" w:rsidRPr="00B01BE3">
        <w:rPr>
          <w:lang w:val="es-MX"/>
        </w:rPr>
        <w:t>medición</w:t>
      </w:r>
      <w:r w:rsidRPr="00B01BE3">
        <w:rPr>
          <w:lang w:val="es-MX"/>
        </w:rPr>
        <w:t xml:space="preserve">, </w:t>
      </w:r>
      <w:r w:rsidR="00B01BE3" w:rsidRPr="00B01BE3">
        <w:rPr>
          <w:lang w:val="es-MX"/>
        </w:rPr>
        <w:t>cálculo</w:t>
      </w:r>
      <w:r w:rsidRPr="00B01BE3">
        <w:rPr>
          <w:lang w:val="es-MX"/>
        </w:rPr>
        <w:t xml:space="preserve"> de nivel, </w:t>
      </w:r>
      <w:r w:rsidR="00B01BE3" w:rsidRPr="00B01BE3">
        <w:rPr>
          <w:lang w:val="es-MX"/>
        </w:rPr>
        <w:t>actuación</w:t>
      </w:r>
      <w:r w:rsidRPr="00B01BE3">
        <w:rPr>
          <w:lang w:val="es-MX"/>
        </w:rPr>
        <w:t xml:space="preserve"> PWM, provisionamiento y seguridad </w:t>
      </w:r>
      <w:r w:rsidR="00B01BE3" w:rsidRPr="00B01BE3">
        <w:rPr>
          <w:lang w:val="es-MX"/>
        </w:rPr>
        <w:t>básica</w:t>
      </w:r>
      <w:r w:rsidRPr="00B01BE3">
        <w:rPr>
          <w:lang w:val="es-MX"/>
        </w:rPr>
        <w:t xml:space="preserve">.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aporta la interfaz de usuario, el alta de </w:t>
      </w:r>
      <w:r w:rsidR="00B01BE3" w:rsidRPr="00B01BE3">
        <w:rPr>
          <w:lang w:val="es-MX"/>
        </w:rPr>
        <w:t>configuración</w:t>
      </w:r>
      <w:r w:rsidRPr="00B01BE3">
        <w:rPr>
          <w:lang w:val="es-MX"/>
        </w:rPr>
        <w:t xml:space="preserve"> y el control </w:t>
      </w:r>
      <w:r w:rsidR="00B01BE3" w:rsidRPr="00B01BE3">
        <w:rPr>
          <w:lang w:val="es-MX"/>
        </w:rPr>
        <w:t>automático</w:t>
      </w:r>
      <w:r w:rsidRPr="00B01BE3">
        <w:rPr>
          <w:lang w:val="es-MX"/>
        </w:rPr>
        <w:t xml:space="preserve">/manual. Mosquitto en Docker funciona como broker central y permite pruebas reproducibles con herramientas de </w:t>
      </w:r>
      <w:r w:rsidR="00B01BE3" w:rsidRPr="00B01BE3">
        <w:rPr>
          <w:lang w:val="es-MX"/>
        </w:rPr>
        <w:t>línea</w:t>
      </w:r>
      <w:r w:rsidRPr="00B01BE3">
        <w:rPr>
          <w:lang w:val="es-MX"/>
        </w:rPr>
        <w:t xml:space="preserve"> de comandos.</w:t>
      </w:r>
    </w:p>
    <w:p w14:paraId="6BB7D4C1" w14:textId="77777777" w:rsidR="001963CD" w:rsidRDefault="00000000" w:rsidP="00FB5272">
      <w:pPr>
        <w:jc w:val="both"/>
        <w:rPr>
          <w:lang w:val="es-MX"/>
        </w:rPr>
      </w:pPr>
      <w:r w:rsidRPr="00B01BE3">
        <w:rPr>
          <w:lang w:val="es-MX"/>
        </w:rPr>
        <w:t xml:space="preserve">El punto </w:t>
      </w:r>
      <w:proofErr w:type="spellStart"/>
      <w:r w:rsidRPr="00B01BE3">
        <w:rPr>
          <w:lang w:val="es-MX"/>
        </w:rPr>
        <w:t>mas</w:t>
      </w:r>
      <w:proofErr w:type="spellEnd"/>
      <w:r w:rsidRPr="00B01BE3">
        <w:rPr>
          <w:lang w:val="es-MX"/>
        </w:rPr>
        <w:t xml:space="preserve"> importante del proyecto es la </w:t>
      </w:r>
      <w:r w:rsidR="00B01BE3" w:rsidRPr="00B01BE3">
        <w:rPr>
          <w:lang w:val="es-MX"/>
        </w:rPr>
        <w:t>separación</w:t>
      </w:r>
      <w:r w:rsidRPr="00B01BE3">
        <w:rPr>
          <w:lang w:val="es-MX"/>
        </w:rPr>
        <w:t xml:space="preserve"> de responsabilidades: la ESP32 se especializa en sensor y actuadores, la </w:t>
      </w:r>
      <w:proofErr w:type="gramStart"/>
      <w:r w:rsidRPr="00B01BE3">
        <w:rPr>
          <w:lang w:val="es-MX"/>
        </w:rPr>
        <w:t>app</w:t>
      </w:r>
      <w:proofErr w:type="gramEnd"/>
      <w:r w:rsidRPr="00B01BE3">
        <w:rPr>
          <w:lang w:val="es-MX"/>
        </w:rPr>
        <w:t xml:space="preserve"> en experiencia de usuario y reglas de control, y Raspberry en </w:t>
      </w:r>
      <w:r w:rsidR="00B01BE3" w:rsidRPr="00B01BE3">
        <w:rPr>
          <w:lang w:val="es-MX"/>
        </w:rPr>
        <w:t>mensajería</w:t>
      </w:r>
      <w:r w:rsidRPr="00B01BE3">
        <w:rPr>
          <w:lang w:val="es-MX"/>
        </w:rPr>
        <w:t xml:space="preserve"> MQTT persistente. Esta </w:t>
      </w:r>
      <w:r w:rsidR="00B01BE3" w:rsidRPr="00B01BE3">
        <w:rPr>
          <w:lang w:val="es-MX"/>
        </w:rPr>
        <w:t>división</w:t>
      </w:r>
      <w:r w:rsidRPr="00B01BE3">
        <w:rPr>
          <w:lang w:val="es-MX"/>
        </w:rPr>
        <w:t xml:space="preserve"> deja una base clara para evolucionar el prototipo con </w:t>
      </w:r>
      <w:r w:rsidR="00B01BE3" w:rsidRPr="00B01BE3">
        <w:rPr>
          <w:lang w:val="es-MX"/>
        </w:rPr>
        <w:t>autenticación</w:t>
      </w:r>
      <w:r w:rsidRPr="00B01BE3">
        <w:rPr>
          <w:lang w:val="es-MX"/>
        </w:rPr>
        <w:t xml:space="preserve"> </w:t>
      </w:r>
      <w:r w:rsidR="00B01BE3" w:rsidRPr="00B01BE3">
        <w:rPr>
          <w:lang w:val="es-MX"/>
        </w:rPr>
        <w:t>más</w:t>
      </w:r>
      <w:r w:rsidRPr="00B01BE3">
        <w:rPr>
          <w:lang w:val="es-MX"/>
        </w:rPr>
        <w:t xml:space="preserve"> robusta, </w:t>
      </w:r>
      <w:r w:rsidR="00B01BE3" w:rsidRPr="00B01BE3">
        <w:rPr>
          <w:lang w:val="es-MX"/>
        </w:rPr>
        <w:t>telemetría</w:t>
      </w:r>
      <w:r w:rsidRPr="00B01BE3">
        <w:rPr>
          <w:lang w:val="es-MX"/>
        </w:rPr>
        <w:t xml:space="preserve"> </w:t>
      </w:r>
      <w:r w:rsidR="00B01BE3" w:rsidRPr="00B01BE3">
        <w:rPr>
          <w:lang w:val="es-MX"/>
        </w:rPr>
        <w:t>histórica</w:t>
      </w:r>
      <w:r w:rsidRPr="00B01BE3">
        <w:rPr>
          <w:lang w:val="es-MX"/>
        </w:rPr>
        <w:t>, alertas y mejoras de hardware.</w:t>
      </w:r>
    </w:p>
    <w:p w14:paraId="0669F3EA" w14:textId="77777777" w:rsidR="0019635D" w:rsidRDefault="0019635D" w:rsidP="00FB5272">
      <w:pPr>
        <w:pStyle w:val="Ttulo1"/>
        <w:jc w:val="both"/>
        <w:rPr>
          <w:rFonts w:ascii="Calibri" w:hAnsi="Calibri"/>
          <w:lang w:val="es-MX"/>
        </w:rPr>
      </w:pPr>
      <w:bookmarkStart w:id="20" w:name="_Toc232889990"/>
      <w:r>
        <w:rPr>
          <w:rFonts w:ascii="Calibri" w:hAnsi="Calibri"/>
          <w:lang w:val="es-MX"/>
        </w:rPr>
        <w:lastRenderedPageBreak/>
        <w:t>Anexo</w:t>
      </w:r>
      <w:bookmarkEnd w:id="20"/>
    </w:p>
    <w:p w14:paraId="29BF1EF7" w14:textId="77777777" w:rsidR="0019635D" w:rsidRDefault="00984980" w:rsidP="00FB5272">
      <w:pPr>
        <w:jc w:val="both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EF8D3B9" wp14:editId="602C3A7A">
            <wp:extent cx="6381293" cy="2456798"/>
            <wp:effectExtent l="0" t="0" r="635" b="1270"/>
            <wp:docPr id="3294109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740" cy="247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3C419" w14:textId="77777777" w:rsidR="00984980" w:rsidRDefault="00984980" w:rsidP="00FB5272">
      <w:pPr>
        <w:jc w:val="both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3CD0E1A" wp14:editId="4370149D">
            <wp:extent cx="6365175" cy="2450592"/>
            <wp:effectExtent l="0" t="0" r="0" b="6985"/>
            <wp:docPr id="11155633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513" cy="2472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6A8CF" w14:textId="77777777" w:rsidR="00984980" w:rsidRDefault="00984980" w:rsidP="00FB5272">
      <w:pPr>
        <w:jc w:val="both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50C134C" wp14:editId="5E770500">
            <wp:extent cx="6346172" cy="2443277"/>
            <wp:effectExtent l="0" t="0" r="0" b="0"/>
            <wp:docPr id="17920188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468" cy="2459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6C9BF" w14:textId="77777777" w:rsidR="00984980" w:rsidRDefault="00984980" w:rsidP="00FB5272">
      <w:pPr>
        <w:jc w:val="both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0FD1E0E0" wp14:editId="7EE1817C">
            <wp:extent cx="5621655" cy="8275794"/>
            <wp:effectExtent l="0" t="0" r="0" b="0"/>
            <wp:docPr id="105904676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897" cy="8342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C64EE0" w14:textId="77777777" w:rsidR="00984980" w:rsidRPr="00B01BE3" w:rsidRDefault="00984980" w:rsidP="00FB5272">
      <w:pPr>
        <w:jc w:val="both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09E847A4" wp14:editId="0B86419E">
            <wp:extent cx="5809908" cy="8372551"/>
            <wp:effectExtent l="0" t="0" r="635" b="0"/>
            <wp:docPr id="10587323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899" cy="8378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4980" w:rsidRPr="00B01BE3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717648">
    <w:abstractNumId w:val="8"/>
  </w:num>
  <w:num w:numId="2" w16cid:durableId="1232229372">
    <w:abstractNumId w:val="6"/>
  </w:num>
  <w:num w:numId="3" w16cid:durableId="685136270">
    <w:abstractNumId w:val="5"/>
  </w:num>
  <w:num w:numId="4" w16cid:durableId="1723820825">
    <w:abstractNumId w:val="4"/>
  </w:num>
  <w:num w:numId="5" w16cid:durableId="1540046012">
    <w:abstractNumId w:val="7"/>
  </w:num>
  <w:num w:numId="6" w16cid:durableId="873542684">
    <w:abstractNumId w:val="3"/>
  </w:num>
  <w:num w:numId="7" w16cid:durableId="863515073">
    <w:abstractNumId w:val="2"/>
  </w:num>
  <w:num w:numId="8" w16cid:durableId="1399399619">
    <w:abstractNumId w:val="1"/>
  </w:num>
  <w:num w:numId="9" w16cid:durableId="132022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B8E"/>
    <w:rsid w:val="0015074B"/>
    <w:rsid w:val="0019635D"/>
    <w:rsid w:val="001963CD"/>
    <w:rsid w:val="0029639D"/>
    <w:rsid w:val="00326F90"/>
    <w:rsid w:val="00536A40"/>
    <w:rsid w:val="005652F6"/>
    <w:rsid w:val="00984980"/>
    <w:rsid w:val="00AA1D8D"/>
    <w:rsid w:val="00B01BE3"/>
    <w:rsid w:val="00B47730"/>
    <w:rsid w:val="00CB0664"/>
    <w:rsid w:val="00FB5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700D9"/>
  <w14:defaultImageDpi w14:val="300"/>
  <w15:docId w15:val="{44804BD0-2B66-470C-871E-CC6DFA09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52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527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B52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3637</Words>
  <Characters>20006</Characters>
  <Application>Microsoft Office Word</Application>
  <DocSecurity>0</DocSecurity>
  <Lines>166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Reporte técnico AquaControl IoT</vt:lpstr>
      <vt:lpstr/>
    </vt:vector>
  </TitlesOfParts>
  <Manager/>
  <Company/>
  <LinksUpToDate>false</LinksUpToDate>
  <CharactersWithSpaces>23596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técnico AquaControl IoT</dc:title>
  <dc:subject>ESP32, Android, MQTT, Mosquitto y Docker</dc:subject>
  <dc:creator>python-docx</dc:creator>
  <cp:keywords/>
  <dc:description>generated by python-docx</dc:description>
  <cp:lastModifiedBy>Efrain Lopez Gabriel</cp:lastModifiedBy>
  <cp:revision>4</cp:revision>
  <dcterms:created xsi:type="dcterms:W3CDTF">2013-12-23T23:15:00Z</dcterms:created>
  <dcterms:modified xsi:type="dcterms:W3CDTF">2026-06-21T05:19:00Z</dcterms:modified>
  <cp:category/>
</cp:coreProperties>
</file>